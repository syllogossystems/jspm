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837DB" w14:textId="2DC94769" w:rsidR="00364281" w:rsidRPr="00425CD8" w:rsidRDefault="00362948" w:rsidP="00A61D14">
      <w:pPr>
        <w:pStyle w:val="Title"/>
        <w:rPr>
          <w:rStyle w:val="IntenseEmphasis"/>
          <w:rFonts w:cstheme="majorHAnsi"/>
          <w:b w:val="0"/>
          <w:bCs w:val="0"/>
          <w:i w:val="0"/>
          <w:iCs w:val="0"/>
          <w:color w:val="17365D" w:themeColor="text2" w:themeShade="BF"/>
        </w:rPr>
      </w:pPr>
      <w:r w:rsidRPr="00362948">
        <w:rPr>
          <w:rFonts w:cstheme="majorHAnsi"/>
        </w:rPr>
        <w:t>PHP: Hypertext Preprocessor</w:t>
      </w:r>
    </w:p>
    <w:p w14:paraId="25AFF7D4" w14:textId="7F94C605" w:rsidR="00F265C4" w:rsidRDefault="00A83710" w:rsidP="00FC723C">
      <w:pPr>
        <w:pStyle w:val="Heading1"/>
      </w:pPr>
      <w:r w:rsidRPr="00095498">
        <w:t xml:space="preserve">History </w:t>
      </w:r>
    </w:p>
    <w:p w14:paraId="43B71D85" w14:textId="77777777" w:rsidR="000D3858" w:rsidRPr="00FC723C" w:rsidRDefault="000D3858" w:rsidP="00FC723C">
      <w:pPr>
        <w:pStyle w:val="Heading3"/>
      </w:pPr>
      <w:r w:rsidRPr="00FC723C">
        <w:t>PHP 1.0 – Personal Home Page Tools (1994)</w:t>
      </w:r>
    </w:p>
    <w:p w14:paraId="62F45F78" w14:textId="77777777" w:rsidR="000D3858" w:rsidRPr="00095498" w:rsidRDefault="000D3858" w:rsidP="0009549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Creator: Rasmus Lerdorf, a Danish–Canadian programmer.</w:t>
      </w:r>
    </w:p>
    <w:p w14:paraId="53FF5B81" w14:textId="77777777" w:rsidR="000D3858" w:rsidRPr="00095498" w:rsidRDefault="000D3858" w:rsidP="0009549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Background: Rasmus wanted to track visits to his online résumé. He wrote a set of small Perl scripts, later rewritten in C for performance.</w:t>
      </w:r>
    </w:p>
    <w:p w14:paraId="066646B3" w14:textId="77777777" w:rsidR="000D3858" w:rsidRPr="00095498" w:rsidRDefault="000D3858" w:rsidP="0009549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 xml:space="preserve">Original Name: </w:t>
      </w:r>
      <w:r w:rsidRPr="00095498">
        <w:rPr>
          <w:rFonts w:asciiTheme="majorHAnsi" w:hAnsiTheme="majorHAnsi" w:cstheme="majorHAnsi"/>
          <w:i/>
          <w:iCs/>
          <w:lang w:val="en-IN"/>
        </w:rPr>
        <w:t>Personal Home Page Tools</w:t>
      </w:r>
      <w:r w:rsidRPr="00095498">
        <w:rPr>
          <w:rFonts w:asciiTheme="majorHAnsi" w:hAnsiTheme="majorHAnsi" w:cstheme="majorHAnsi"/>
          <w:lang w:val="en-IN"/>
        </w:rPr>
        <w:t>.</w:t>
      </w:r>
    </w:p>
    <w:p w14:paraId="1CB2E48C" w14:textId="77777777" w:rsidR="000D3858" w:rsidRPr="00095498" w:rsidRDefault="000D3858" w:rsidP="0009549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Features:</w:t>
      </w:r>
    </w:p>
    <w:p w14:paraId="15F68616" w14:textId="77777777" w:rsidR="000D3858" w:rsidRPr="00095498" w:rsidRDefault="000D3858" w:rsidP="0009549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Basic functionality for tracking visitors.</w:t>
      </w:r>
    </w:p>
    <w:p w14:paraId="2D82A873" w14:textId="77777777" w:rsidR="000D3858" w:rsidRPr="00095498" w:rsidRDefault="000D3858" w:rsidP="0009549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Very limited — not a full programming language yet.</w:t>
      </w:r>
    </w:p>
    <w:p w14:paraId="739AA16A" w14:textId="77777777" w:rsidR="000D3858" w:rsidRPr="00095498" w:rsidRDefault="000D3858" w:rsidP="00FC723C">
      <w:pPr>
        <w:pStyle w:val="Heading3"/>
        <w:rPr>
          <w:lang w:val="en-IN"/>
        </w:rPr>
      </w:pPr>
      <w:r w:rsidRPr="00095498">
        <w:rPr>
          <w:lang w:val="en-IN"/>
        </w:rPr>
        <w:t>PHP 2.0 – PHP/FI (Forms Interpreter) (1995)</w:t>
      </w:r>
    </w:p>
    <w:p w14:paraId="0E2F615D" w14:textId="77777777" w:rsidR="000D3858" w:rsidRPr="00FC723C" w:rsidRDefault="000D3858" w:rsidP="00FC723C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lang w:val="en-IN"/>
        </w:rPr>
      </w:pPr>
      <w:r w:rsidRPr="00FC723C">
        <w:rPr>
          <w:rFonts w:asciiTheme="majorHAnsi" w:hAnsiTheme="majorHAnsi" w:cstheme="majorHAnsi"/>
          <w:lang w:val="en-IN"/>
        </w:rPr>
        <w:t>Release: June 1995.</w:t>
      </w:r>
    </w:p>
    <w:p w14:paraId="4AB6D805" w14:textId="77777777" w:rsidR="000D3858" w:rsidRPr="00FC723C" w:rsidRDefault="000D3858" w:rsidP="00FC723C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lang w:val="en-IN"/>
        </w:rPr>
      </w:pPr>
      <w:r w:rsidRPr="00FC723C">
        <w:rPr>
          <w:rFonts w:asciiTheme="majorHAnsi" w:hAnsiTheme="majorHAnsi" w:cstheme="majorHAnsi"/>
          <w:lang w:val="en-IN"/>
        </w:rPr>
        <w:t xml:space="preserve">Name: PHP/FI stood for </w:t>
      </w:r>
      <w:r w:rsidRPr="00FC723C">
        <w:rPr>
          <w:rFonts w:asciiTheme="majorHAnsi" w:hAnsiTheme="majorHAnsi" w:cstheme="majorHAnsi"/>
          <w:i/>
          <w:iCs/>
          <w:lang w:val="en-IN"/>
        </w:rPr>
        <w:t>Personal Home Page / Forms Interpreter</w:t>
      </w:r>
      <w:r w:rsidRPr="00FC723C">
        <w:rPr>
          <w:rFonts w:asciiTheme="majorHAnsi" w:hAnsiTheme="majorHAnsi" w:cstheme="majorHAnsi"/>
          <w:lang w:val="en-IN"/>
        </w:rPr>
        <w:t>.</w:t>
      </w:r>
    </w:p>
    <w:p w14:paraId="638A0A3C" w14:textId="77777777" w:rsidR="000D3858" w:rsidRPr="00FC723C" w:rsidRDefault="000D3858" w:rsidP="00FC723C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lang w:val="en-IN"/>
        </w:rPr>
      </w:pPr>
      <w:r w:rsidRPr="00FC723C">
        <w:rPr>
          <w:rFonts w:asciiTheme="majorHAnsi" w:hAnsiTheme="majorHAnsi" w:cstheme="majorHAnsi"/>
          <w:lang w:val="en-IN"/>
        </w:rPr>
        <w:t>Key Features:</w:t>
      </w:r>
    </w:p>
    <w:p w14:paraId="41B79882" w14:textId="77777777" w:rsidR="000D3858" w:rsidRPr="00FC723C" w:rsidRDefault="000D3858" w:rsidP="00FC723C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lang w:val="en-IN"/>
        </w:rPr>
      </w:pPr>
      <w:r w:rsidRPr="00FC723C">
        <w:rPr>
          <w:rFonts w:asciiTheme="majorHAnsi" w:hAnsiTheme="majorHAnsi" w:cstheme="majorHAnsi"/>
          <w:lang w:val="en-IN"/>
        </w:rPr>
        <w:t>Added form handling.</w:t>
      </w:r>
    </w:p>
    <w:p w14:paraId="3B627E9B" w14:textId="77777777" w:rsidR="000D3858" w:rsidRPr="00FC723C" w:rsidRDefault="000D3858" w:rsidP="00FC723C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lang w:val="en-IN"/>
        </w:rPr>
      </w:pPr>
      <w:r w:rsidRPr="00FC723C">
        <w:rPr>
          <w:rFonts w:asciiTheme="majorHAnsi" w:hAnsiTheme="majorHAnsi" w:cstheme="majorHAnsi"/>
          <w:lang w:val="en-IN"/>
        </w:rPr>
        <w:t xml:space="preserve">Database integration with popular systems like </w:t>
      </w:r>
      <w:proofErr w:type="spellStart"/>
      <w:r w:rsidRPr="00FC723C">
        <w:rPr>
          <w:rFonts w:asciiTheme="majorHAnsi" w:hAnsiTheme="majorHAnsi" w:cstheme="majorHAnsi"/>
          <w:lang w:val="en-IN"/>
        </w:rPr>
        <w:t>mSQL</w:t>
      </w:r>
      <w:proofErr w:type="spellEnd"/>
      <w:r w:rsidRPr="00FC723C">
        <w:rPr>
          <w:rFonts w:asciiTheme="majorHAnsi" w:hAnsiTheme="majorHAnsi" w:cstheme="majorHAnsi"/>
          <w:lang w:val="en-IN"/>
        </w:rPr>
        <w:t>.</w:t>
      </w:r>
    </w:p>
    <w:p w14:paraId="4C9FCFCF" w14:textId="77777777" w:rsidR="000D3858" w:rsidRPr="00FC723C" w:rsidRDefault="000D3858" w:rsidP="00FC723C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lang w:val="en-IN"/>
        </w:rPr>
      </w:pPr>
      <w:r w:rsidRPr="00FC723C">
        <w:rPr>
          <w:rFonts w:asciiTheme="majorHAnsi" w:hAnsiTheme="majorHAnsi" w:cstheme="majorHAnsi"/>
          <w:lang w:val="en-IN"/>
        </w:rPr>
        <w:t>Early scripting capabilities.</w:t>
      </w:r>
    </w:p>
    <w:p w14:paraId="29F40753" w14:textId="77777777" w:rsidR="000D3858" w:rsidRPr="00FC723C" w:rsidRDefault="000D3858" w:rsidP="00FC723C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lang w:val="en-IN"/>
        </w:rPr>
      </w:pPr>
      <w:r w:rsidRPr="00FC723C">
        <w:rPr>
          <w:rFonts w:asciiTheme="majorHAnsi" w:hAnsiTheme="majorHAnsi" w:cstheme="majorHAnsi"/>
          <w:lang w:val="en-IN"/>
        </w:rPr>
        <w:t>Impact: This version marked the beginning of PHP as a general-purpose tool for web development.</w:t>
      </w:r>
    </w:p>
    <w:p w14:paraId="05E8F25D" w14:textId="77777777" w:rsidR="000D3858" w:rsidRPr="00095498" w:rsidRDefault="000D3858" w:rsidP="00F33A6E">
      <w:pPr>
        <w:pStyle w:val="Heading3"/>
        <w:rPr>
          <w:lang w:val="en-IN"/>
        </w:rPr>
      </w:pPr>
      <w:r w:rsidRPr="00095498">
        <w:rPr>
          <w:lang w:val="en-IN"/>
        </w:rPr>
        <w:t>PHP 3.0 – The Turning Point (1997–1998)</w:t>
      </w:r>
    </w:p>
    <w:p w14:paraId="54A698CD" w14:textId="77777777" w:rsidR="000D3858" w:rsidRPr="00F33A6E" w:rsidRDefault="000D3858" w:rsidP="00F33A6E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F33A6E">
        <w:rPr>
          <w:rFonts w:asciiTheme="majorHAnsi" w:hAnsiTheme="majorHAnsi" w:cstheme="majorHAnsi"/>
          <w:lang w:val="en-IN"/>
        </w:rPr>
        <w:t xml:space="preserve">Developers: Zeev Suraski and Andi </w:t>
      </w:r>
      <w:proofErr w:type="spellStart"/>
      <w:r w:rsidRPr="00F33A6E">
        <w:rPr>
          <w:rFonts w:asciiTheme="majorHAnsi" w:hAnsiTheme="majorHAnsi" w:cstheme="majorHAnsi"/>
          <w:lang w:val="en-IN"/>
        </w:rPr>
        <w:t>Gutmans</w:t>
      </w:r>
      <w:proofErr w:type="spellEnd"/>
      <w:r w:rsidRPr="00F33A6E">
        <w:rPr>
          <w:rFonts w:asciiTheme="majorHAnsi" w:hAnsiTheme="majorHAnsi" w:cstheme="majorHAnsi"/>
          <w:lang w:val="en-IN"/>
        </w:rPr>
        <w:t xml:space="preserve"> (students at the Technion – Israel Institute of Technology).</w:t>
      </w:r>
    </w:p>
    <w:p w14:paraId="1640C119" w14:textId="77777777" w:rsidR="000D3858" w:rsidRPr="00F33A6E" w:rsidRDefault="000D3858" w:rsidP="00F33A6E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F33A6E">
        <w:rPr>
          <w:rFonts w:asciiTheme="majorHAnsi" w:hAnsiTheme="majorHAnsi" w:cstheme="majorHAnsi"/>
          <w:lang w:val="en-IN"/>
        </w:rPr>
        <w:t>Reason for Rewrite: They found PHP/FI 2 too limited for their project, so they completely rewrote the parser.</w:t>
      </w:r>
    </w:p>
    <w:p w14:paraId="4D3CA0A4" w14:textId="77777777" w:rsidR="000D3858" w:rsidRPr="00F33A6E" w:rsidRDefault="000D3858" w:rsidP="00F33A6E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F33A6E">
        <w:rPr>
          <w:rFonts w:asciiTheme="majorHAnsi" w:hAnsiTheme="majorHAnsi" w:cstheme="majorHAnsi"/>
          <w:lang w:val="en-IN"/>
        </w:rPr>
        <w:t>Release: June 1998.</w:t>
      </w:r>
    </w:p>
    <w:p w14:paraId="29EB9523" w14:textId="77777777" w:rsidR="000D3858" w:rsidRPr="00F33A6E" w:rsidRDefault="000D3858" w:rsidP="00F33A6E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F33A6E">
        <w:rPr>
          <w:rFonts w:asciiTheme="majorHAnsi" w:hAnsiTheme="majorHAnsi" w:cstheme="majorHAnsi"/>
          <w:lang w:val="en-IN"/>
        </w:rPr>
        <w:t>Key Features:</w:t>
      </w:r>
    </w:p>
    <w:p w14:paraId="0F311ABB" w14:textId="77777777" w:rsidR="00F33A6E" w:rsidRDefault="000D3858" w:rsidP="00114362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F33A6E">
        <w:rPr>
          <w:rFonts w:asciiTheme="majorHAnsi" w:hAnsiTheme="majorHAnsi" w:cstheme="majorHAnsi"/>
          <w:lang w:val="en-IN"/>
        </w:rPr>
        <w:t>First version simply called “PHP”.</w:t>
      </w:r>
    </w:p>
    <w:p w14:paraId="158C4D63" w14:textId="77777777" w:rsidR="00F33A6E" w:rsidRDefault="000D3858" w:rsidP="00653199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F33A6E">
        <w:rPr>
          <w:rFonts w:asciiTheme="majorHAnsi" w:hAnsiTheme="majorHAnsi" w:cstheme="majorHAnsi"/>
          <w:lang w:val="en-IN"/>
        </w:rPr>
        <w:t>Modular architecture → support for multiple databases, protocols, and APIs.</w:t>
      </w:r>
    </w:p>
    <w:p w14:paraId="380309A9" w14:textId="77777777" w:rsidR="00F33A6E" w:rsidRDefault="000D3858" w:rsidP="004C265F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F33A6E">
        <w:rPr>
          <w:rFonts w:asciiTheme="majorHAnsi" w:hAnsiTheme="majorHAnsi" w:cstheme="majorHAnsi"/>
          <w:lang w:val="en-IN"/>
        </w:rPr>
        <w:t>Large open-source community involvement.</w:t>
      </w:r>
    </w:p>
    <w:p w14:paraId="1327606E" w14:textId="43A7D4F6" w:rsidR="000D3858" w:rsidRPr="00C3610E" w:rsidRDefault="000D3858" w:rsidP="00095498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F33A6E">
        <w:rPr>
          <w:rFonts w:asciiTheme="majorHAnsi" w:hAnsiTheme="majorHAnsi" w:cstheme="majorHAnsi"/>
          <w:lang w:val="en-IN"/>
        </w:rPr>
        <w:t>Impact: This was the first widely used version of PHP.</w:t>
      </w:r>
    </w:p>
    <w:p w14:paraId="68AB179A" w14:textId="77777777" w:rsidR="000D3858" w:rsidRPr="00095498" w:rsidRDefault="000D3858" w:rsidP="003B1D85">
      <w:pPr>
        <w:pStyle w:val="Heading3"/>
        <w:rPr>
          <w:lang w:val="en-IN"/>
        </w:rPr>
      </w:pPr>
      <w:r w:rsidRPr="00095498">
        <w:rPr>
          <w:lang w:val="en-IN"/>
        </w:rPr>
        <w:t>PHP 4.0 – Zend Engine Era (2000)</w:t>
      </w:r>
    </w:p>
    <w:p w14:paraId="06B55F44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 xml:space="preserve">Core: Powered by the Zend Engine 1.0, created by </w:t>
      </w:r>
      <w:proofErr w:type="spellStart"/>
      <w:r w:rsidRPr="00095498">
        <w:rPr>
          <w:rFonts w:asciiTheme="majorHAnsi" w:hAnsiTheme="majorHAnsi" w:cstheme="majorHAnsi"/>
          <w:lang w:val="en-IN"/>
        </w:rPr>
        <w:t>Suraski</w:t>
      </w:r>
      <w:proofErr w:type="spellEnd"/>
      <w:r w:rsidRPr="00095498">
        <w:rPr>
          <w:rFonts w:asciiTheme="majorHAnsi" w:hAnsiTheme="majorHAnsi" w:cstheme="majorHAnsi"/>
          <w:lang w:val="en-IN"/>
        </w:rPr>
        <w:t xml:space="preserve"> &amp; </w:t>
      </w:r>
      <w:proofErr w:type="spellStart"/>
      <w:r w:rsidRPr="00095498">
        <w:rPr>
          <w:rFonts w:asciiTheme="majorHAnsi" w:hAnsiTheme="majorHAnsi" w:cstheme="majorHAnsi"/>
          <w:lang w:val="en-IN"/>
        </w:rPr>
        <w:t>Gutmans</w:t>
      </w:r>
      <w:proofErr w:type="spellEnd"/>
      <w:r w:rsidRPr="00095498">
        <w:rPr>
          <w:rFonts w:asciiTheme="majorHAnsi" w:hAnsiTheme="majorHAnsi" w:cstheme="majorHAnsi"/>
          <w:lang w:val="en-IN"/>
        </w:rPr>
        <w:t>.</w:t>
      </w:r>
    </w:p>
    <w:p w14:paraId="771471E4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Release: May 2000.</w:t>
      </w:r>
    </w:p>
    <w:p w14:paraId="12275012" w14:textId="77777777" w:rsidR="00C3610E" w:rsidRDefault="000D3858" w:rsidP="00ED3F06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C3610E">
        <w:rPr>
          <w:rFonts w:asciiTheme="majorHAnsi" w:hAnsiTheme="majorHAnsi" w:cstheme="majorHAnsi"/>
          <w:lang w:val="en-IN"/>
        </w:rPr>
        <w:t>Key Features:</w:t>
      </w:r>
    </w:p>
    <w:p w14:paraId="5FADAC6E" w14:textId="55C21833" w:rsidR="000D3858" w:rsidRPr="00C3610E" w:rsidRDefault="000D3858" w:rsidP="00ED3F06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C3610E">
        <w:rPr>
          <w:rFonts w:asciiTheme="majorHAnsi" w:hAnsiTheme="majorHAnsi" w:cstheme="majorHAnsi"/>
          <w:lang w:val="en-IN"/>
        </w:rPr>
        <w:lastRenderedPageBreak/>
        <w:t>Improved performance and scalability.</w:t>
      </w:r>
    </w:p>
    <w:p w14:paraId="24BCDC5E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Session handling introduced.</w:t>
      </w:r>
    </w:p>
    <w:p w14:paraId="7C5EC4E8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Better integration with web servers.</w:t>
      </w:r>
    </w:p>
    <w:p w14:paraId="5AB4F26A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Impact: PHP 4.0 solidified PHP as a serious language for dynamic websites.</w:t>
      </w:r>
    </w:p>
    <w:p w14:paraId="15A170D5" w14:textId="77777777" w:rsidR="000D3858" w:rsidRPr="00095498" w:rsidRDefault="000D3858" w:rsidP="003B1D85">
      <w:pPr>
        <w:pStyle w:val="Heading3"/>
        <w:rPr>
          <w:lang w:val="en-IN"/>
        </w:rPr>
      </w:pPr>
      <w:r w:rsidRPr="00095498">
        <w:rPr>
          <w:lang w:val="en-IN"/>
        </w:rPr>
        <w:t>PHP 5.0 – Object-Oriented PHP (2004)</w:t>
      </w:r>
    </w:p>
    <w:p w14:paraId="6D726960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Release: July 2004.</w:t>
      </w:r>
    </w:p>
    <w:p w14:paraId="59418B73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Core: Zend Engine 2.0.</w:t>
      </w:r>
    </w:p>
    <w:p w14:paraId="428F931E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Key Features:</w:t>
      </w:r>
    </w:p>
    <w:p w14:paraId="190BC5A9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Full Object-Oriented Programming (OOP) support.</w:t>
      </w:r>
    </w:p>
    <w:p w14:paraId="73AA9D1D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Improved MySQL extension (</w:t>
      </w:r>
      <w:proofErr w:type="spellStart"/>
      <w:r w:rsidRPr="00095498">
        <w:rPr>
          <w:rFonts w:asciiTheme="majorHAnsi" w:hAnsiTheme="majorHAnsi" w:cstheme="majorHAnsi"/>
          <w:lang w:val="en-IN"/>
        </w:rPr>
        <w:t>MySQLi</w:t>
      </w:r>
      <w:proofErr w:type="spellEnd"/>
      <w:r w:rsidRPr="00095498">
        <w:rPr>
          <w:rFonts w:asciiTheme="majorHAnsi" w:hAnsiTheme="majorHAnsi" w:cstheme="majorHAnsi"/>
          <w:lang w:val="en-IN"/>
        </w:rPr>
        <w:t>).</w:t>
      </w:r>
    </w:p>
    <w:p w14:paraId="735A4EA1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Support for XML and SOAP web services.</w:t>
      </w:r>
    </w:p>
    <w:p w14:paraId="6A87624F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Exception handling improvements.</w:t>
      </w:r>
    </w:p>
    <w:p w14:paraId="66D35939" w14:textId="77777777" w:rsidR="000D3858" w:rsidRPr="00095498" w:rsidRDefault="000D3858" w:rsidP="003B1D85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lang w:val="en-IN"/>
        </w:rPr>
      </w:pPr>
      <w:r w:rsidRPr="00095498">
        <w:rPr>
          <w:rFonts w:asciiTheme="majorHAnsi" w:hAnsiTheme="majorHAnsi" w:cstheme="majorHAnsi"/>
          <w:lang w:val="en-IN"/>
        </w:rPr>
        <w:t>Impact: PHP moved closer to being a modern programming language, not just a scripting tool.</w:t>
      </w:r>
    </w:p>
    <w:p w14:paraId="4CA107CB" w14:textId="77777777" w:rsidR="000D3858" w:rsidRPr="00095498" w:rsidRDefault="000D3858" w:rsidP="003B1D85">
      <w:pPr>
        <w:pStyle w:val="Heading3"/>
        <w:rPr>
          <w:lang w:val="en-IN"/>
        </w:rPr>
      </w:pPr>
      <w:r w:rsidRPr="00095498">
        <w:rPr>
          <w:lang w:val="en-IN"/>
        </w:rPr>
        <w:t>PHP 7.0 – Performance Revolution (2015)</w:t>
      </w:r>
    </w:p>
    <w:p w14:paraId="58B4E809" w14:textId="77777777" w:rsidR="000D3858" w:rsidRPr="003B1D85" w:rsidRDefault="000D3858" w:rsidP="003B1D85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Release: December 2015.</w:t>
      </w:r>
    </w:p>
    <w:p w14:paraId="2F3693B0" w14:textId="77777777" w:rsidR="000D3858" w:rsidRPr="003B1D85" w:rsidRDefault="000D3858" w:rsidP="003B1D85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Core: Zend Engine 3.0.</w:t>
      </w:r>
    </w:p>
    <w:p w14:paraId="5BCC886C" w14:textId="77777777" w:rsidR="000D3858" w:rsidRPr="003B1D85" w:rsidRDefault="000D3858" w:rsidP="003B1D85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Key Features:</w:t>
      </w:r>
    </w:p>
    <w:p w14:paraId="509A8DFF" w14:textId="77777777" w:rsidR="000D3858" w:rsidRPr="003B1D85" w:rsidRDefault="000D3858" w:rsidP="003B1D85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2x faster execution than PHP 5.</w:t>
      </w:r>
    </w:p>
    <w:p w14:paraId="544645A7" w14:textId="77777777" w:rsidR="000D3858" w:rsidRPr="003B1D85" w:rsidRDefault="000D3858" w:rsidP="003B1D85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Reduced memory usage.</w:t>
      </w:r>
    </w:p>
    <w:p w14:paraId="26EB0597" w14:textId="77777777" w:rsidR="000D3858" w:rsidRPr="003B1D85" w:rsidRDefault="000D3858" w:rsidP="003B1D85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Scalar type declarations (int, string, float, bool).</w:t>
      </w:r>
    </w:p>
    <w:p w14:paraId="2142373E" w14:textId="77777777" w:rsidR="000D3858" w:rsidRPr="003B1D85" w:rsidRDefault="000D3858" w:rsidP="003B1D85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Return type declarations.</w:t>
      </w:r>
    </w:p>
    <w:p w14:paraId="5E2B86E9" w14:textId="77777777" w:rsidR="003B1D85" w:rsidRDefault="000D3858" w:rsidP="00095498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Improved error handling with Throwable interface.</w:t>
      </w:r>
    </w:p>
    <w:p w14:paraId="3F7B797B" w14:textId="36C928B5" w:rsidR="000D3858" w:rsidRPr="003B1D85" w:rsidRDefault="000D3858" w:rsidP="00095498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Impact: Made PHP competitive with modern web languages, especially for high-performance web applications.</w:t>
      </w:r>
    </w:p>
    <w:p w14:paraId="61A30D48" w14:textId="77777777" w:rsidR="000D3858" w:rsidRPr="00095498" w:rsidRDefault="000D3858" w:rsidP="003B1D85">
      <w:pPr>
        <w:pStyle w:val="Heading3"/>
        <w:rPr>
          <w:lang w:val="en-IN"/>
        </w:rPr>
      </w:pPr>
      <w:r w:rsidRPr="00095498">
        <w:rPr>
          <w:lang w:val="en-IN"/>
        </w:rPr>
        <w:t>PHP 8.0 – Modern PHP (2020)</w:t>
      </w:r>
    </w:p>
    <w:p w14:paraId="4741677C" w14:textId="77777777" w:rsidR="000D3858" w:rsidRPr="003B1D85" w:rsidRDefault="000D3858" w:rsidP="003B1D85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Release: November 2020.</w:t>
      </w:r>
    </w:p>
    <w:p w14:paraId="332BE234" w14:textId="77777777" w:rsidR="000D3858" w:rsidRPr="003B1D85" w:rsidRDefault="000D3858" w:rsidP="003B1D85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Core: Zend Engine with JIT (Just-In-Time Compiler).</w:t>
      </w:r>
    </w:p>
    <w:p w14:paraId="3591BCC8" w14:textId="77777777" w:rsidR="000D3858" w:rsidRPr="003B1D85" w:rsidRDefault="000D3858" w:rsidP="003B1D85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Key Features:</w:t>
      </w:r>
    </w:p>
    <w:p w14:paraId="330420F8" w14:textId="77777777" w:rsidR="000D3858" w:rsidRPr="003B1D85" w:rsidRDefault="000D3858" w:rsidP="003B1D85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JIT → significant performance boost for CPU-intensive tasks.</w:t>
      </w:r>
    </w:p>
    <w:p w14:paraId="40719B8B" w14:textId="77777777" w:rsidR="000D3858" w:rsidRPr="003B1D85" w:rsidRDefault="000D3858" w:rsidP="003B1D85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Union types, attributes/annotations, and constructor property promotion.</w:t>
      </w:r>
    </w:p>
    <w:p w14:paraId="6168E7FB" w14:textId="77777777" w:rsidR="000D3858" w:rsidRPr="003B1D85" w:rsidRDefault="000D3858" w:rsidP="003B1D85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Improved type safety (strong typing).</w:t>
      </w:r>
    </w:p>
    <w:p w14:paraId="109862C6" w14:textId="77777777" w:rsidR="000D3858" w:rsidRPr="003B1D85" w:rsidRDefault="000D3858" w:rsidP="003B1D85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Enhanced error handling.</w:t>
      </w:r>
    </w:p>
    <w:p w14:paraId="4112108F" w14:textId="77777777" w:rsidR="000D3858" w:rsidRPr="003B1D85" w:rsidRDefault="000D3858" w:rsidP="003B1D85">
      <w:pPr>
        <w:pStyle w:val="ListParagraph"/>
        <w:numPr>
          <w:ilvl w:val="0"/>
          <w:numId w:val="35"/>
        </w:numPr>
        <w:rPr>
          <w:rFonts w:asciiTheme="majorHAnsi" w:hAnsiTheme="majorHAnsi" w:cstheme="majorHAnsi"/>
          <w:lang w:val="en-IN"/>
        </w:rPr>
      </w:pPr>
      <w:r w:rsidRPr="003B1D85">
        <w:rPr>
          <w:rFonts w:asciiTheme="majorHAnsi" w:hAnsiTheme="majorHAnsi" w:cstheme="majorHAnsi"/>
          <w:lang w:val="en-IN"/>
        </w:rPr>
        <w:t>Impact: PHP 8 positioned the language for modern development needs while keeping backward compatibility.</w:t>
      </w:r>
    </w:p>
    <w:p w14:paraId="23B9DD18" w14:textId="39C9C232" w:rsidR="000D3858" w:rsidRDefault="000D3858" w:rsidP="000D3858">
      <w:pPr>
        <w:rPr>
          <w:lang w:val="en-IN"/>
        </w:rPr>
      </w:pPr>
    </w:p>
    <w:p w14:paraId="5729125C" w14:textId="472A0C09" w:rsidR="00CB2C46" w:rsidRPr="00BF51BA" w:rsidRDefault="00CB2C46" w:rsidP="00CB2C46">
      <w:pPr>
        <w:pStyle w:val="Heading2"/>
        <w:rPr>
          <w:rFonts w:asciiTheme="minorHAnsi" w:hAnsiTheme="minorHAnsi"/>
          <w:lang w:val="en-IN"/>
        </w:rPr>
      </w:pPr>
      <w:r w:rsidRPr="00BF51BA">
        <w:rPr>
          <w:rFonts w:asciiTheme="minorHAnsi" w:hAnsiTheme="minorHAnsi"/>
          <w:lang w:val="en-IN"/>
        </w:rPr>
        <w:lastRenderedPageBreak/>
        <w:t>Zend Engine</w:t>
      </w:r>
    </w:p>
    <w:p w14:paraId="18D55117" w14:textId="15BC324A" w:rsidR="00CB2C46" w:rsidRPr="00BF51BA" w:rsidRDefault="00CB2C46" w:rsidP="00CB2C46">
      <w:pPr>
        <w:rPr>
          <w:lang w:val="en-IN"/>
        </w:rPr>
      </w:pPr>
      <w:r w:rsidRPr="00BF51BA">
        <w:rPr>
          <w:lang w:val="en-IN"/>
        </w:rPr>
        <w:t xml:space="preserve">The Zend Engine is the core scripting engine of PHP.  It was created in 1999 by Zeev Suraski and Andi </w:t>
      </w:r>
      <w:proofErr w:type="spellStart"/>
      <w:r w:rsidRPr="00BF51BA">
        <w:rPr>
          <w:lang w:val="en-IN"/>
        </w:rPr>
        <w:t>Gutmans</w:t>
      </w:r>
      <w:proofErr w:type="spellEnd"/>
      <w:r w:rsidRPr="00BF51BA">
        <w:rPr>
          <w:lang w:val="en-IN"/>
        </w:rPr>
        <w:t>. Think of it as the brain of PHP — it takes your PHP code and makes it run on the server.</w:t>
      </w:r>
    </w:p>
    <w:p w14:paraId="40CC074F" w14:textId="41D576EB" w:rsidR="00CB2C46" w:rsidRPr="00BF51BA" w:rsidRDefault="00CB2C46" w:rsidP="006440AB">
      <w:pPr>
        <w:pStyle w:val="Heading3"/>
        <w:rPr>
          <w:rFonts w:asciiTheme="minorHAnsi" w:hAnsiTheme="minorHAnsi"/>
          <w:lang w:val="en-IN"/>
        </w:rPr>
      </w:pPr>
      <w:r w:rsidRPr="00BF51BA">
        <w:rPr>
          <w:rFonts w:asciiTheme="minorHAnsi" w:hAnsiTheme="minorHAnsi"/>
          <w:lang w:val="en-IN"/>
        </w:rPr>
        <w:t>Main Functions of the Zend Engine</w:t>
      </w:r>
    </w:p>
    <w:p w14:paraId="6E414354" w14:textId="77777777" w:rsidR="00CB2C46" w:rsidRPr="00CB2C46" w:rsidRDefault="00CB2C46" w:rsidP="00B0397C">
      <w:pPr>
        <w:pStyle w:val="NoSpacing"/>
        <w:numPr>
          <w:ilvl w:val="0"/>
          <w:numId w:val="45"/>
        </w:numPr>
        <w:rPr>
          <w:lang w:val="en-IN"/>
        </w:rPr>
      </w:pPr>
      <w:r w:rsidRPr="00CB2C46">
        <w:rPr>
          <w:lang w:val="en-IN"/>
        </w:rPr>
        <w:t>Parsing PHP Code</w:t>
      </w:r>
    </w:p>
    <w:p w14:paraId="58C0E15B" w14:textId="77777777" w:rsidR="00CB2C46" w:rsidRPr="00CB2C46" w:rsidRDefault="00CB2C46" w:rsidP="00B0397C">
      <w:pPr>
        <w:pStyle w:val="NoSpacing"/>
        <w:numPr>
          <w:ilvl w:val="1"/>
          <w:numId w:val="45"/>
        </w:numPr>
        <w:rPr>
          <w:lang w:val="en-IN"/>
        </w:rPr>
      </w:pPr>
      <w:r w:rsidRPr="00CB2C46">
        <w:rPr>
          <w:lang w:val="en-IN"/>
        </w:rPr>
        <w:t>Reads your PHP script.</w:t>
      </w:r>
    </w:p>
    <w:p w14:paraId="7A923300" w14:textId="77777777" w:rsidR="00CB2C46" w:rsidRPr="00CB2C46" w:rsidRDefault="00CB2C46" w:rsidP="00B0397C">
      <w:pPr>
        <w:pStyle w:val="NoSpacing"/>
        <w:numPr>
          <w:ilvl w:val="1"/>
          <w:numId w:val="45"/>
        </w:numPr>
        <w:rPr>
          <w:lang w:val="en-IN"/>
        </w:rPr>
      </w:pPr>
      <w:r w:rsidRPr="00CB2C46">
        <w:rPr>
          <w:lang w:val="en-IN"/>
        </w:rPr>
        <w:t>Checks for syntax errors.</w:t>
      </w:r>
    </w:p>
    <w:p w14:paraId="55BB8A20" w14:textId="77777777" w:rsidR="00CB2C46" w:rsidRPr="00CB2C46" w:rsidRDefault="00CB2C46" w:rsidP="00B0397C">
      <w:pPr>
        <w:pStyle w:val="NoSpacing"/>
        <w:numPr>
          <w:ilvl w:val="0"/>
          <w:numId w:val="45"/>
        </w:numPr>
        <w:rPr>
          <w:lang w:val="en-IN"/>
        </w:rPr>
      </w:pPr>
      <w:r w:rsidRPr="00CB2C46">
        <w:rPr>
          <w:lang w:val="en-IN"/>
        </w:rPr>
        <w:t>Compiling into Opcodes</w:t>
      </w:r>
    </w:p>
    <w:p w14:paraId="16AEC2AC" w14:textId="77777777" w:rsidR="00CB2C46" w:rsidRPr="00CB2C46" w:rsidRDefault="00CB2C46" w:rsidP="00D11F2D">
      <w:pPr>
        <w:pStyle w:val="NoSpacing"/>
        <w:numPr>
          <w:ilvl w:val="1"/>
          <w:numId w:val="45"/>
        </w:numPr>
        <w:rPr>
          <w:lang w:val="en-IN"/>
        </w:rPr>
      </w:pPr>
      <w:r w:rsidRPr="00CB2C46">
        <w:rPr>
          <w:lang w:val="en-IN"/>
        </w:rPr>
        <w:t>Converts human-readable PHP code into opcodes (low-level instructions).</w:t>
      </w:r>
    </w:p>
    <w:p w14:paraId="496EFA2E" w14:textId="77777777" w:rsidR="00CB2C46" w:rsidRPr="00CB2C46" w:rsidRDefault="00CB2C46" w:rsidP="00D11F2D">
      <w:pPr>
        <w:pStyle w:val="NoSpacing"/>
        <w:numPr>
          <w:ilvl w:val="1"/>
          <w:numId w:val="45"/>
        </w:numPr>
        <w:rPr>
          <w:lang w:val="en-IN"/>
        </w:rPr>
      </w:pPr>
      <w:r w:rsidRPr="00CB2C46">
        <w:rPr>
          <w:lang w:val="en-IN"/>
        </w:rPr>
        <w:t>These opcodes are like “machine instructions” for PHP.</w:t>
      </w:r>
    </w:p>
    <w:p w14:paraId="41808B4E" w14:textId="77777777" w:rsidR="00CB2C46" w:rsidRPr="00CB2C46" w:rsidRDefault="00CB2C46" w:rsidP="00B0397C">
      <w:pPr>
        <w:pStyle w:val="NoSpacing"/>
        <w:numPr>
          <w:ilvl w:val="0"/>
          <w:numId w:val="45"/>
        </w:numPr>
        <w:rPr>
          <w:lang w:val="en-IN"/>
        </w:rPr>
      </w:pPr>
      <w:r w:rsidRPr="00CB2C46">
        <w:rPr>
          <w:lang w:val="en-IN"/>
        </w:rPr>
        <w:t>Executing Code</w:t>
      </w:r>
    </w:p>
    <w:p w14:paraId="7B6D0BF2" w14:textId="77777777" w:rsidR="00CB2C46" w:rsidRPr="00CB2C46" w:rsidRDefault="00CB2C46" w:rsidP="00D11F2D">
      <w:pPr>
        <w:pStyle w:val="NoSpacing"/>
        <w:numPr>
          <w:ilvl w:val="1"/>
          <w:numId w:val="45"/>
        </w:numPr>
        <w:rPr>
          <w:lang w:val="en-IN"/>
        </w:rPr>
      </w:pPr>
      <w:r w:rsidRPr="00CB2C46">
        <w:rPr>
          <w:lang w:val="en-IN"/>
        </w:rPr>
        <w:t>Runs the opcodes line by line.</w:t>
      </w:r>
    </w:p>
    <w:p w14:paraId="2170303D" w14:textId="77777777" w:rsidR="00CB2C46" w:rsidRPr="00CB2C46" w:rsidRDefault="00CB2C46" w:rsidP="00D11F2D">
      <w:pPr>
        <w:pStyle w:val="NoSpacing"/>
        <w:numPr>
          <w:ilvl w:val="1"/>
          <w:numId w:val="45"/>
        </w:numPr>
        <w:rPr>
          <w:lang w:val="en-IN"/>
        </w:rPr>
      </w:pPr>
      <w:r w:rsidRPr="00CB2C46">
        <w:rPr>
          <w:lang w:val="en-IN"/>
        </w:rPr>
        <w:t>Interacts with memory, variables, and external resources (like databases).</w:t>
      </w:r>
    </w:p>
    <w:p w14:paraId="67F7483C" w14:textId="77777777" w:rsidR="00CB2C46" w:rsidRPr="00CB2C46" w:rsidRDefault="00CB2C46" w:rsidP="00B0397C">
      <w:pPr>
        <w:pStyle w:val="NoSpacing"/>
        <w:numPr>
          <w:ilvl w:val="0"/>
          <w:numId w:val="45"/>
        </w:numPr>
        <w:rPr>
          <w:lang w:val="en-IN"/>
        </w:rPr>
      </w:pPr>
      <w:r w:rsidRPr="00CB2C46">
        <w:rPr>
          <w:lang w:val="en-IN"/>
        </w:rPr>
        <w:t>Memory Management</w:t>
      </w:r>
    </w:p>
    <w:p w14:paraId="149B08DB" w14:textId="77777777" w:rsidR="00CB2C46" w:rsidRPr="00CB2C46" w:rsidRDefault="00CB2C46" w:rsidP="00D11F2D">
      <w:pPr>
        <w:pStyle w:val="NoSpacing"/>
        <w:numPr>
          <w:ilvl w:val="1"/>
          <w:numId w:val="45"/>
        </w:numPr>
        <w:rPr>
          <w:lang w:val="en-IN"/>
        </w:rPr>
      </w:pPr>
      <w:r w:rsidRPr="00CB2C46">
        <w:rPr>
          <w:lang w:val="en-IN"/>
        </w:rPr>
        <w:t>Allocates and frees memory automatically.</w:t>
      </w:r>
    </w:p>
    <w:p w14:paraId="1AAF71FB" w14:textId="77777777" w:rsidR="00CB2C46" w:rsidRPr="00CB2C46" w:rsidRDefault="00CB2C46" w:rsidP="00D11F2D">
      <w:pPr>
        <w:pStyle w:val="NoSpacing"/>
        <w:numPr>
          <w:ilvl w:val="1"/>
          <w:numId w:val="45"/>
        </w:numPr>
        <w:rPr>
          <w:lang w:val="en-IN"/>
        </w:rPr>
      </w:pPr>
      <w:r w:rsidRPr="00CB2C46">
        <w:rPr>
          <w:lang w:val="en-IN"/>
        </w:rPr>
        <w:t>Includes garbage collection to clean unused variables.</w:t>
      </w:r>
    </w:p>
    <w:p w14:paraId="57B47B68" w14:textId="77777777" w:rsidR="00CB2C46" w:rsidRPr="00CB2C46" w:rsidRDefault="00CB2C46" w:rsidP="00B0397C">
      <w:pPr>
        <w:pStyle w:val="NoSpacing"/>
        <w:numPr>
          <w:ilvl w:val="0"/>
          <w:numId w:val="45"/>
        </w:numPr>
        <w:rPr>
          <w:lang w:val="en-IN"/>
        </w:rPr>
      </w:pPr>
      <w:r w:rsidRPr="00CB2C46">
        <w:rPr>
          <w:lang w:val="en-IN"/>
        </w:rPr>
        <w:t>Error Handling</w:t>
      </w:r>
    </w:p>
    <w:p w14:paraId="41EF1AB9" w14:textId="77777777" w:rsidR="00CB2C46" w:rsidRPr="00CB2C46" w:rsidRDefault="00CB2C46" w:rsidP="00D11F2D">
      <w:pPr>
        <w:pStyle w:val="NoSpacing"/>
        <w:numPr>
          <w:ilvl w:val="1"/>
          <w:numId w:val="45"/>
        </w:numPr>
        <w:rPr>
          <w:lang w:val="en-IN"/>
        </w:rPr>
      </w:pPr>
      <w:r w:rsidRPr="00CB2C46">
        <w:rPr>
          <w:lang w:val="en-IN"/>
        </w:rPr>
        <w:t>Detects runtime errors and exceptions.</w:t>
      </w:r>
    </w:p>
    <w:p w14:paraId="0CE11229" w14:textId="1FCBFFC3" w:rsidR="00CB2C46" w:rsidRPr="00CB2C46" w:rsidRDefault="00CB2C46" w:rsidP="00B0397C">
      <w:pPr>
        <w:pStyle w:val="NoSpacing"/>
        <w:rPr>
          <w:lang w:val="en-IN"/>
        </w:rPr>
      </w:pPr>
    </w:p>
    <w:p w14:paraId="31827867" w14:textId="4507B4C3" w:rsidR="00CB2C46" w:rsidRPr="00BF51BA" w:rsidRDefault="00CB2C46" w:rsidP="00B0397C">
      <w:pPr>
        <w:pStyle w:val="NoSpacing"/>
        <w:rPr>
          <w:lang w:val="en-IN"/>
        </w:rPr>
      </w:pPr>
      <w:r w:rsidRPr="00BF51BA">
        <w:rPr>
          <w:lang w:val="en-IN"/>
        </w:rPr>
        <w:t>Impact of the Zend Engine</w:t>
      </w:r>
    </w:p>
    <w:p w14:paraId="7551C229" w14:textId="77777777" w:rsidR="00CB2C46" w:rsidRPr="00CB2C46" w:rsidRDefault="00CB2C46" w:rsidP="00C3610E">
      <w:pPr>
        <w:pStyle w:val="NoSpacing"/>
        <w:numPr>
          <w:ilvl w:val="0"/>
          <w:numId w:val="46"/>
        </w:numPr>
        <w:rPr>
          <w:lang w:val="en-IN"/>
        </w:rPr>
      </w:pPr>
      <w:r w:rsidRPr="00CB2C46">
        <w:rPr>
          <w:lang w:val="en-IN"/>
        </w:rPr>
        <w:t>PHP 4 (2000) used Zend Engine 1.0 → big performance boost.</w:t>
      </w:r>
    </w:p>
    <w:p w14:paraId="5C928851" w14:textId="77777777" w:rsidR="00CB2C46" w:rsidRPr="00CB2C46" w:rsidRDefault="00CB2C46" w:rsidP="00C3610E">
      <w:pPr>
        <w:pStyle w:val="NoSpacing"/>
        <w:numPr>
          <w:ilvl w:val="0"/>
          <w:numId w:val="46"/>
        </w:numPr>
        <w:rPr>
          <w:lang w:val="en-IN"/>
        </w:rPr>
      </w:pPr>
      <w:r w:rsidRPr="00CB2C46">
        <w:rPr>
          <w:lang w:val="en-IN"/>
        </w:rPr>
        <w:t>PHP 5 (2004) used Zend Engine 2.0 → added Object-Oriented Programming (OOP).</w:t>
      </w:r>
    </w:p>
    <w:p w14:paraId="7C847B24" w14:textId="77777777" w:rsidR="00CB2C46" w:rsidRPr="00CB2C46" w:rsidRDefault="00CB2C46" w:rsidP="00C3610E">
      <w:pPr>
        <w:pStyle w:val="NoSpacing"/>
        <w:numPr>
          <w:ilvl w:val="0"/>
          <w:numId w:val="46"/>
        </w:numPr>
        <w:rPr>
          <w:lang w:val="en-IN"/>
        </w:rPr>
      </w:pPr>
      <w:r w:rsidRPr="00CB2C46">
        <w:rPr>
          <w:lang w:val="en-IN"/>
        </w:rPr>
        <w:t>PHP 7 (2015) with Zend Engine 3.0 → 2x faster execution and lower memory use.</w:t>
      </w:r>
    </w:p>
    <w:p w14:paraId="01750D9E" w14:textId="77777777" w:rsidR="00CB2C46" w:rsidRPr="00CB2C46" w:rsidRDefault="00CB2C46" w:rsidP="00C3610E">
      <w:pPr>
        <w:pStyle w:val="NoSpacing"/>
        <w:numPr>
          <w:ilvl w:val="0"/>
          <w:numId w:val="46"/>
        </w:numPr>
        <w:rPr>
          <w:lang w:val="en-IN"/>
        </w:rPr>
      </w:pPr>
      <w:r w:rsidRPr="00CB2C46">
        <w:rPr>
          <w:lang w:val="en-IN"/>
        </w:rPr>
        <w:t>PHP 8 (2020) → integrated JIT (Just-In-Time compiler) inside Zend Engine.</w:t>
      </w:r>
    </w:p>
    <w:p w14:paraId="02980B7E" w14:textId="0C2BB9A8" w:rsidR="00CB2C46" w:rsidRPr="00CB2C46" w:rsidRDefault="00CB2C46" w:rsidP="00B0397C">
      <w:pPr>
        <w:pStyle w:val="NoSpacing"/>
        <w:rPr>
          <w:lang w:val="en-IN"/>
        </w:rPr>
      </w:pPr>
    </w:p>
    <w:p w14:paraId="1DFD90E2" w14:textId="7CC02F6F" w:rsidR="00CB2C46" w:rsidRPr="00CB2C46" w:rsidRDefault="00BF51BA" w:rsidP="00B0397C">
      <w:pPr>
        <w:pStyle w:val="NoSpacing"/>
        <w:rPr>
          <w:lang w:val="en-IN"/>
        </w:rPr>
      </w:pPr>
      <w:r>
        <w:rPr>
          <w:lang w:val="en-IN"/>
        </w:rPr>
        <w:t>Summary</w:t>
      </w:r>
    </w:p>
    <w:p w14:paraId="23ABDE3E" w14:textId="77777777" w:rsidR="00CB2C46" w:rsidRPr="00CB2C46" w:rsidRDefault="00CB2C46" w:rsidP="00C3610E">
      <w:pPr>
        <w:pStyle w:val="NoSpacing"/>
        <w:numPr>
          <w:ilvl w:val="0"/>
          <w:numId w:val="47"/>
        </w:numPr>
        <w:rPr>
          <w:lang w:val="en-IN"/>
        </w:rPr>
      </w:pPr>
      <w:r w:rsidRPr="00CB2C46">
        <w:rPr>
          <w:lang w:val="en-IN"/>
        </w:rPr>
        <w:t>PHP Code = Recipe written in English.</w:t>
      </w:r>
    </w:p>
    <w:p w14:paraId="1379BB31" w14:textId="77777777" w:rsidR="00CB2C46" w:rsidRPr="00CB2C46" w:rsidRDefault="00CB2C46" w:rsidP="00C3610E">
      <w:pPr>
        <w:pStyle w:val="NoSpacing"/>
        <w:numPr>
          <w:ilvl w:val="0"/>
          <w:numId w:val="47"/>
        </w:numPr>
        <w:rPr>
          <w:lang w:val="en-IN"/>
        </w:rPr>
      </w:pPr>
      <w:r w:rsidRPr="00CB2C46">
        <w:rPr>
          <w:lang w:val="en-IN"/>
        </w:rPr>
        <w:t>Zend Engine = Translator + Chef who understands the recipe and actually cooks the food.</w:t>
      </w:r>
    </w:p>
    <w:p w14:paraId="400F0DA5" w14:textId="77777777" w:rsidR="00CB2C46" w:rsidRDefault="00CB2C46" w:rsidP="00C3610E">
      <w:pPr>
        <w:pStyle w:val="NoSpacing"/>
        <w:numPr>
          <w:ilvl w:val="0"/>
          <w:numId w:val="47"/>
        </w:numPr>
        <w:rPr>
          <w:lang w:val="en-IN"/>
        </w:rPr>
      </w:pPr>
      <w:r w:rsidRPr="00CB2C46">
        <w:rPr>
          <w:lang w:val="en-IN"/>
        </w:rPr>
        <w:t>Browser = Guest who only sees the final dish (HTML output), not the recipe or cooking process.</w:t>
      </w:r>
    </w:p>
    <w:p w14:paraId="3A3D45BC" w14:textId="047E0C12" w:rsidR="00A17CDE" w:rsidRDefault="00A17CDE" w:rsidP="000D3858">
      <w:pPr>
        <w:rPr>
          <w:lang w:val="en-IN"/>
        </w:rPr>
      </w:pPr>
    </w:p>
    <w:p w14:paraId="05E9139D" w14:textId="257DB788" w:rsidR="000D3858" w:rsidRDefault="0033398F" w:rsidP="00362948">
      <w:pPr>
        <w:pStyle w:val="Heading2"/>
        <w:rPr>
          <w:lang w:val="en-IN"/>
        </w:rPr>
      </w:pPr>
      <w:r>
        <w:rPr>
          <w:lang w:val="en-IN"/>
        </w:rPr>
        <w:t>What is PHP?</w:t>
      </w:r>
    </w:p>
    <w:p w14:paraId="1758B9FA" w14:textId="77777777" w:rsidR="00B0397C" w:rsidRPr="00B0397C" w:rsidRDefault="00B0397C" w:rsidP="00B0397C">
      <w:pPr>
        <w:pStyle w:val="NoSpacing"/>
        <w:numPr>
          <w:ilvl w:val="0"/>
          <w:numId w:val="42"/>
        </w:numPr>
        <w:rPr>
          <w:lang w:val="en-IN"/>
        </w:rPr>
      </w:pPr>
      <w:r w:rsidRPr="00B0397C">
        <w:rPr>
          <w:b/>
          <w:bCs/>
          <w:lang w:val="en-IN"/>
        </w:rPr>
        <w:t>PHP</w:t>
      </w:r>
      <w:r w:rsidRPr="00B0397C">
        <w:rPr>
          <w:lang w:val="en-IN"/>
        </w:rPr>
        <w:t xml:space="preserve"> stands for </w:t>
      </w:r>
      <w:r w:rsidRPr="00B0397C">
        <w:rPr>
          <w:b/>
          <w:bCs/>
          <w:lang w:val="en-IN"/>
        </w:rPr>
        <w:t>PHP: Hypertext Preprocessor</w:t>
      </w:r>
      <w:r w:rsidRPr="00B0397C">
        <w:rPr>
          <w:lang w:val="en-IN"/>
        </w:rPr>
        <w:t xml:space="preserve"> (a recursive acronym).</w:t>
      </w:r>
    </w:p>
    <w:p w14:paraId="41E37121" w14:textId="24F3282F" w:rsidR="00B0397C" w:rsidRPr="00B0397C" w:rsidRDefault="00B0397C" w:rsidP="00B0397C">
      <w:pPr>
        <w:pStyle w:val="NoSpacing"/>
        <w:numPr>
          <w:ilvl w:val="0"/>
          <w:numId w:val="42"/>
        </w:numPr>
        <w:rPr>
          <w:lang w:val="en-IN"/>
        </w:rPr>
      </w:pPr>
      <w:r w:rsidRPr="00B0397C">
        <w:rPr>
          <w:lang w:val="en-IN"/>
        </w:rPr>
        <w:t xml:space="preserve">It is an </w:t>
      </w:r>
      <w:r w:rsidRPr="00B0397C">
        <w:rPr>
          <w:b/>
          <w:bCs/>
          <w:lang w:val="en-IN"/>
        </w:rPr>
        <w:t>open-source, server-side scripting language</w:t>
      </w:r>
      <w:r w:rsidRPr="00B0397C">
        <w:rPr>
          <w:lang w:val="en-IN"/>
        </w:rPr>
        <w:t xml:space="preserve"> designed mainly for </w:t>
      </w:r>
      <w:r w:rsidRPr="00B0397C">
        <w:rPr>
          <w:b/>
          <w:bCs/>
          <w:lang w:val="en-IN"/>
        </w:rPr>
        <w:t>web development</w:t>
      </w:r>
      <w:r w:rsidRPr="00B0397C">
        <w:rPr>
          <w:lang w:val="en-IN"/>
        </w:rPr>
        <w:t>.</w:t>
      </w:r>
    </w:p>
    <w:p w14:paraId="4D77D980" w14:textId="1F59620D" w:rsidR="00B0397C" w:rsidRPr="00B0397C" w:rsidRDefault="00B0397C" w:rsidP="00B0397C">
      <w:pPr>
        <w:pStyle w:val="Heading3"/>
        <w:rPr>
          <w:lang w:val="en-IN"/>
        </w:rPr>
      </w:pPr>
      <w:r w:rsidRPr="00B0397C">
        <w:rPr>
          <w:lang w:val="en-IN"/>
        </w:rPr>
        <w:t>How it works:</w:t>
      </w:r>
    </w:p>
    <w:p w14:paraId="09DFED87" w14:textId="77777777" w:rsidR="00B0397C" w:rsidRPr="00B0397C" w:rsidRDefault="00B0397C" w:rsidP="00B0397C">
      <w:pPr>
        <w:pStyle w:val="NoSpacing"/>
        <w:numPr>
          <w:ilvl w:val="0"/>
          <w:numId w:val="43"/>
        </w:numPr>
        <w:rPr>
          <w:lang w:val="en-IN"/>
        </w:rPr>
      </w:pPr>
      <w:r w:rsidRPr="00B0397C">
        <w:rPr>
          <w:lang w:val="en-IN"/>
        </w:rPr>
        <w:t xml:space="preserve">PHP code runs on the </w:t>
      </w:r>
      <w:r w:rsidRPr="00B0397C">
        <w:rPr>
          <w:b/>
          <w:bCs/>
          <w:lang w:val="en-IN"/>
        </w:rPr>
        <w:t>server</w:t>
      </w:r>
      <w:r w:rsidRPr="00B0397C">
        <w:rPr>
          <w:lang w:val="en-IN"/>
        </w:rPr>
        <w:t>, not in the browser.</w:t>
      </w:r>
    </w:p>
    <w:p w14:paraId="6EA80857" w14:textId="77777777" w:rsidR="00B0397C" w:rsidRPr="00B0397C" w:rsidRDefault="00B0397C" w:rsidP="00B0397C">
      <w:pPr>
        <w:pStyle w:val="NoSpacing"/>
        <w:numPr>
          <w:ilvl w:val="0"/>
          <w:numId w:val="43"/>
        </w:numPr>
        <w:rPr>
          <w:lang w:val="en-IN"/>
        </w:rPr>
      </w:pPr>
      <w:r w:rsidRPr="00B0397C">
        <w:rPr>
          <w:lang w:val="en-IN"/>
        </w:rPr>
        <w:t xml:space="preserve">The server processes the PHP script → generates </w:t>
      </w:r>
      <w:r w:rsidRPr="00B0397C">
        <w:rPr>
          <w:b/>
          <w:bCs/>
          <w:lang w:val="en-IN"/>
        </w:rPr>
        <w:t>HTML output</w:t>
      </w:r>
      <w:r w:rsidRPr="00B0397C">
        <w:rPr>
          <w:lang w:val="en-IN"/>
        </w:rPr>
        <w:t xml:space="preserve"> → sends it to the browser.</w:t>
      </w:r>
    </w:p>
    <w:p w14:paraId="3F54E991" w14:textId="77777777" w:rsidR="00B0397C" w:rsidRPr="00B0397C" w:rsidRDefault="00B0397C" w:rsidP="00B0397C">
      <w:pPr>
        <w:pStyle w:val="NoSpacing"/>
        <w:numPr>
          <w:ilvl w:val="0"/>
          <w:numId w:val="43"/>
        </w:numPr>
        <w:rPr>
          <w:lang w:val="en-IN"/>
        </w:rPr>
      </w:pPr>
      <w:r w:rsidRPr="00B0397C">
        <w:rPr>
          <w:lang w:val="en-IN"/>
        </w:rPr>
        <w:t>The user only sees the final web page, not the PHP code.</w:t>
      </w:r>
    </w:p>
    <w:p w14:paraId="3791322C" w14:textId="5727D874" w:rsidR="00B0397C" w:rsidRPr="00B0397C" w:rsidRDefault="00B0397C" w:rsidP="00B0397C">
      <w:pPr>
        <w:pStyle w:val="Heading3"/>
        <w:rPr>
          <w:lang w:val="en-IN"/>
        </w:rPr>
      </w:pPr>
      <w:r w:rsidRPr="00B0397C">
        <w:rPr>
          <w:lang w:val="en-IN"/>
        </w:rPr>
        <w:lastRenderedPageBreak/>
        <w:t>Key Characteristics:</w:t>
      </w:r>
    </w:p>
    <w:p w14:paraId="583E9B4C" w14:textId="77777777" w:rsidR="00B0397C" w:rsidRPr="00B0397C" w:rsidRDefault="00B0397C" w:rsidP="00B0397C">
      <w:pPr>
        <w:pStyle w:val="NoSpacing"/>
        <w:numPr>
          <w:ilvl w:val="0"/>
          <w:numId w:val="44"/>
        </w:numPr>
        <w:rPr>
          <w:lang w:val="en-IN"/>
        </w:rPr>
      </w:pPr>
      <w:r w:rsidRPr="00B0397C">
        <w:rPr>
          <w:lang w:val="en-IN"/>
        </w:rPr>
        <w:t>Easy to learn and use.</w:t>
      </w:r>
    </w:p>
    <w:p w14:paraId="74D8A03A" w14:textId="77777777" w:rsidR="00B0397C" w:rsidRPr="00B0397C" w:rsidRDefault="00B0397C" w:rsidP="00B0397C">
      <w:pPr>
        <w:pStyle w:val="NoSpacing"/>
        <w:numPr>
          <w:ilvl w:val="0"/>
          <w:numId w:val="44"/>
        </w:numPr>
        <w:rPr>
          <w:lang w:val="en-IN"/>
        </w:rPr>
      </w:pPr>
      <w:r w:rsidRPr="00B0397C">
        <w:rPr>
          <w:lang w:val="en-IN"/>
        </w:rPr>
        <w:t xml:space="preserve">Can be </w:t>
      </w:r>
      <w:r w:rsidRPr="00B0397C">
        <w:rPr>
          <w:b/>
          <w:bCs/>
          <w:lang w:val="en-IN"/>
        </w:rPr>
        <w:t>embedded directly inside HTML</w:t>
      </w:r>
      <w:r w:rsidRPr="00B0397C">
        <w:rPr>
          <w:lang w:val="en-IN"/>
        </w:rPr>
        <w:t>.</w:t>
      </w:r>
    </w:p>
    <w:p w14:paraId="3587C74F" w14:textId="77777777" w:rsidR="00B0397C" w:rsidRPr="00B0397C" w:rsidRDefault="00B0397C" w:rsidP="00B0397C">
      <w:pPr>
        <w:pStyle w:val="NoSpacing"/>
        <w:numPr>
          <w:ilvl w:val="0"/>
          <w:numId w:val="44"/>
        </w:numPr>
        <w:rPr>
          <w:lang w:val="en-IN"/>
        </w:rPr>
      </w:pPr>
      <w:r w:rsidRPr="00B0397C">
        <w:rPr>
          <w:lang w:val="en-IN"/>
        </w:rPr>
        <w:t>Works with almost all databases (</w:t>
      </w:r>
      <w:r w:rsidRPr="00B0397C">
        <w:rPr>
          <w:b/>
          <w:bCs/>
          <w:lang w:val="en-IN"/>
        </w:rPr>
        <w:t>MySQL, PostgreSQL, MongoDB, etc.</w:t>
      </w:r>
      <w:r w:rsidRPr="00B0397C">
        <w:rPr>
          <w:lang w:val="en-IN"/>
        </w:rPr>
        <w:t>).</w:t>
      </w:r>
    </w:p>
    <w:p w14:paraId="34F5ED74" w14:textId="77777777" w:rsidR="00B0397C" w:rsidRPr="00B0397C" w:rsidRDefault="00B0397C" w:rsidP="00B0397C">
      <w:pPr>
        <w:pStyle w:val="NoSpacing"/>
        <w:numPr>
          <w:ilvl w:val="0"/>
          <w:numId w:val="44"/>
        </w:numPr>
        <w:rPr>
          <w:lang w:val="en-IN"/>
        </w:rPr>
      </w:pPr>
      <w:r w:rsidRPr="00B0397C">
        <w:rPr>
          <w:lang w:val="en-IN"/>
        </w:rPr>
        <w:t>Supported on all major operating systems (</w:t>
      </w:r>
      <w:r w:rsidRPr="00B0397C">
        <w:rPr>
          <w:b/>
          <w:bCs/>
          <w:lang w:val="en-IN"/>
        </w:rPr>
        <w:t>Windows, Linux, macOS</w:t>
      </w:r>
      <w:r w:rsidRPr="00B0397C">
        <w:rPr>
          <w:lang w:val="en-IN"/>
        </w:rPr>
        <w:t>).</w:t>
      </w:r>
    </w:p>
    <w:p w14:paraId="59A3471E" w14:textId="77777777" w:rsidR="00B0397C" w:rsidRPr="00B0397C" w:rsidRDefault="00B0397C" w:rsidP="00B0397C">
      <w:pPr>
        <w:pStyle w:val="NoSpacing"/>
        <w:numPr>
          <w:ilvl w:val="0"/>
          <w:numId w:val="44"/>
        </w:numPr>
        <w:rPr>
          <w:lang w:val="en-IN"/>
        </w:rPr>
      </w:pPr>
      <w:r w:rsidRPr="00B0397C">
        <w:rPr>
          <w:lang w:val="en-IN"/>
        </w:rPr>
        <w:t>Huge ecosystem of frameworks (</w:t>
      </w:r>
      <w:r w:rsidRPr="00B0397C">
        <w:rPr>
          <w:b/>
          <w:bCs/>
          <w:lang w:val="en-IN"/>
        </w:rPr>
        <w:t>Laravel, CodeIgniter, Symfony</w:t>
      </w:r>
      <w:r w:rsidRPr="00B0397C">
        <w:rPr>
          <w:lang w:val="en-IN"/>
        </w:rPr>
        <w:t>) and CMS (</w:t>
      </w:r>
      <w:r w:rsidRPr="00B0397C">
        <w:rPr>
          <w:b/>
          <w:bCs/>
          <w:lang w:val="en-IN"/>
        </w:rPr>
        <w:t>WordPress, Drupal</w:t>
      </w:r>
      <w:r w:rsidRPr="00B0397C">
        <w:rPr>
          <w:lang w:val="en-IN"/>
        </w:rPr>
        <w:t>).</w:t>
      </w:r>
    </w:p>
    <w:p w14:paraId="3BD3D6E5" w14:textId="77777777" w:rsidR="00020EC9" w:rsidRDefault="00020EC9" w:rsidP="00B0397C">
      <w:pPr>
        <w:pStyle w:val="NoSpacing"/>
        <w:rPr>
          <w:lang w:val="en-IN"/>
        </w:rPr>
      </w:pPr>
    </w:p>
    <w:p w14:paraId="0DBBA43A" w14:textId="33203D9E" w:rsidR="00B0397C" w:rsidRPr="00B0397C" w:rsidRDefault="00241F39" w:rsidP="00B0397C">
      <w:pPr>
        <w:pStyle w:val="NoSpacing"/>
        <w:rPr>
          <w:lang w:val="en-IN"/>
        </w:rPr>
      </w:pPr>
      <w:r>
        <w:rPr>
          <w:lang w:val="en-IN"/>
        </w:rPr>
        <w:t xml:space="preserve">In sort </w:t>
      </w:r>
      <w:r w:rsidR="00B0397C" w:rsidRPr="00B0397C">
        <w:rPr>
          <w:lang w:val="en-IN"/>
        </w:rPr>
        <w:t xml:space="preserve">PHP is the </w:t>
      </w:r>
      <w:r w:rsidR="00B0397C" w:rsidRPr="00B0397C">
        <w:rPr>
          <w:b/>
          <w:bCs/>
          <w:lang w:val="en-IN"/>
        </w:rPr>
        <w:t>language of dynamic websites</w:t>
      </w:r>
      <w:r w:rsidR="00B0397C" w:rsidRPr="00B0397C">
        <w:rPr>
          <w:lang w:val="en-IN"/>
        </w:rPr>
        <w:t xml:space="preserve"> — it powers millions of applications like WordPress, Facebook’s early versions, and Wikipedia.</w:t>
      </w:r>
    </w:p>
    <w:p w14:paraId="7D4D1CA7" w14:textId="77777777" w:rsidR="00563650" w:rsidRDefault="00563650" w:rsidP="00563650"/>
    <w:p w14:paraId="2FEE2995" w14:textId="7DDED328" w:rsidR="00880216" w:rsidRPr="00880216" w:rsidRDefault="00880216" w:rsidP="00880216">
      <w:pPr>
        <w:pStyle w:val="Heading2"/>
        <w:rPr>
          <w:lang w:val="en-IN"/>
        </w:rPr>
      </w:pPr>
      <w:r w:rsidRPr="00880216">
        <w:rPr>
          <w:lang w:val="en-IN"/>
        </w:rPr>
        <w:t>How PHP Works:</w:t>
      </w:r>
    </w:p>
    <w:p w14:paraId="5EBE0E78" w14:textId="77777777" w:rsidR="00880216" w:rsidRPr="00880216" w:rsidRDefault="00880216" w:rsidP="00880216">
      <w:pPr>
        <w:pStyle w:val="NoSpacing"/>
        <w:numPr>
          <w:ilvl w:val="0"/>
          <w:numId w:val="49"/>
        </w:numPr>
        <w:rPr>
          <w:lang w:val="en-IN"/>
        </w:rPr>
      </w:pPr>
      <w:r w:rsidRPr="00880216">
        <w:rPr>
          <w:lang w:val="en-IN"/>
        </w:rPr>
        <w:t>User Request (Client Browser)</w:t>
      </w:r>
    </w:p>
    <w:p w14:paraId="3C3E0D87" w14:textId="77777777" w:rsidR="00880216" w:rsidRPr="00880216" w:rsidRDefault="00880216" w:rsidP="00880216">
      <w:pPr>
        <w:pStyle w:val="NoSpacing"/>
        <w:numPr>
          <w:ilvl w:val="0"/>
          <w:numId w:val="50"/>
        </w:numPr>
        <w:rPr>
          <w:lang w:val="en-IN"/>
        </w:rPr>
      </w:pPr>
      <w:r w:rsidRPr="00880216">
        <w:rPr>
          <w:lang w:val="en-IN"/>
        </w:rPr>
        <w:t>A user opens their browser and types in a URL (for example: http://localhost/first.php).</w:t>
      </w:r>
    </w:p>
    <w:p w14:paraId="3399B827" w14:textId="77777777" w:rsidR="00880216" w:rsidRPr="00880216" w:rsidRDefault="00880216" w:rsidP="00880216">
      <w:pPr>
        <w:pStyle w:val="NoSpacing"/>
        <w:numPr>
          <w:ilvl w:val="0"/>
          <w:numId w:val="50"/>
        </w:numPr>
        <w:rPr>
          <w:lang w:val="en-IN"/>
        </w:rPr>
      </w:pPr>
      <w:r w:rsidRPr="00880216">
        <w:rPr>
          <w:lang w:val="en-IN"/>
        </w:rPr>
        <w:t>The request is sent to the web server.</w:t>
      </w:r>
    </w:p>
    <w:p w14:paraId="2B3A8E48" w14:textId="2E0FECBB" w:rsidR="00880216" w:rsidRPr="00880216" w:rsidRDefault="00880216" w:rsidP="00880216">
      <w:pPr>
        <w:pStyle w:val="NoSpacing"/>
        <w:numPr>
          <w:ilvl w:val="0"/>
          <w:numId w:val="49"/>
        </w:numPr>
        <w:rPr>
          <w:lang w:val="en-IN"/>
        </w:rPr>
      </w:pPr>
      <w:r w:rsidRPr="00880216">
        <w:rPr>
          <w:lang w:val="en-IN"/>
        </w:rPr>
        <w:t>Web Server (Apache/Nginx/IIS)</w:t>
      </w:r>
    </w:p>
    <w:p w14:paraId="00711908" w14:textId="77777777" w:rsidR="00880216" w:rsidRPr="00880216" w:rsidRDefault="00880216" w:rsidP="00880216">
      <w:pPr>
        <w:pStyle w:val="NoSpacing"/>
        <w:numPr>
          <w:ilvl w:val="0"/>
          <w:numId w:val="51"/>
        </w:numPr>
        <w:rPr>
          <w:lang w:val="en-IN"/>
        </w:rPr>
      </w:pPr>
      <w:r w:rsidRPr="00880216">
        <w:rPr>
          <w:lang w:val="en-IN"/>
        </w:rPr>
        <w:t>The server receives the request.</w:t>
      </w:r>
    </w:p>
    <w:p w14:paraId="0DD9F637" w14:textId="77777777" w:rsidR="00880216" w:rsidRPr="00880216" w:rsidRDefault="00880216" w:rsidP="00880216">
      <w:pPr>
        <w:pStyle w:val="NoSpacing"/>
        <w:numPr>
          <w:ilvl w:val="0"/>
          <w:numId w:val="51"/>
        </w:numPr>
        <w:rPr>
          <w:lang w:val="en-IN"/>
        </w:rPr>
      </w:pPr>
      <w:r w:rsidRPr="00880216">
        <w:rPr>
          <w:lang w:val="en-IN"/>
        </w:rPr>
        <w:t>It checks if the requested file is a PHP script.</w:t>
      </w:r>
    </w:p>
    <w:p w14:paraId="7DC75932" w14:textId="77777777" w:rsidR="00880216" w:rsidRPr="00880216" w:rsidRDefault="00880216" w:rsidP="00880216">
      <w:pPr>
        <w:pStyle w:val="NoSpacing"/>
        <w:numPr>
          <w:ilvl w:val="0"/>
          <w:numId w:val="51"/>
        </w:numPr>
        <w:rPr>
          <w:lang w:val="en-IN"/>
        </w:rPr>
      </w:pPr>
      <w:r w:rsidRPr="00880216">
        <w:rPr>
          <w:lang w:val="en-IN"/>
        </w:rPr>
        <w:t>If yes, the request is passed to the PHP interpreter (Zend Engine).</w:t>
      </w:r>
    </w:p>
    <w:p w14:paraId="63B5C7DD" w14:textId="2E9CA233" w:rsidR="00880216" w:rsidRPr="00880216" w:rsidRDefault="00880216" w:rsidP="00880216">
      <w:pPr>
        <w:pStyle w:val="NoSpacing"/>
        <w:numPr>
          <w:ilvl w:val="0"/>
          <w:numId w:val="49"/>
        </w:numPr>
        <w:rPr>
          <w:lang w:val="en-IN"/>
        </w:rPr>
      </w:pPr>
      <w:r w:rsidRPr="00880216">
        <w:rPr>
          <w:lang w:val="en-IN"/>
        </w:rPr>
        <w:t>PHP Processing</w:t>
      </w:r>
    </w:p>
    <w:p w14:paraId="4FC152B5" w14:textId="77777777" w:rsidR="00880216" w:rsidRPr="00880216" w:rsidRDefault="00880216" w:rsidP="0052340F">
      <w:pPr>
        <w:pStyle w:val="NoSpacing"/>
        <w:numPr>
          <w:ilvl w:val="0"/>
          <w:numId w:val="52"/>
        </w:numPr>
        <w:rPr>
          <w:lang w:val="en-IN"/>
        </w:rPr>
      </w:pPr>
      <w:r w:rsidRPr="00880216">
        <w:rPr>
          <w:lang w:val="en-IN"/>
        </w:rPr>
        <w:t>The PHP interpreter executes the script.</w:t>
      </w:r>
    </w:p>
    <w:p w14:paraId="468ED966" w14:textId="77777777" w:rsidR="00880216" w:rsidRPr="00880216" w:rsidRDefault="00880216" w:rsidP="0052340F">
      <w:pPr>
        <w:pStyle w:val="NoSpacing"/>
        <w:numPr>
          <w:ilvl w:val="0"/>
          <w:numId w:val="52"/>
        </w:numPr>
        <w:rPr>
          <w:lang w:val="en-IN"/>
        </w:rPr>
      </w:pPr>
      <w:r w:rsidRPr="00880216">
        <w:rPr>
          <w:lang w:val="en-IN"/>
        </w:rPr>
        <w:t>Example:</w:t>
      </w:r>
    </w:p>
    <w:p w14:paraId="7136EA41" w14:textId="77777777" w:rsidR="00880216" w:rsidRPr="00880216" w:rsidRDefault="00880216" w:rsidP="00D408C2">
      <w:pPr>
        <w:pStyle w:val="NoSpacing"/>
        <w:ind w:left="1080"/>
        <w:rPr>
          <w:lang w:val="en-IN"/>
        </w:rPr>
      </w:pPr>
      <w:r w:rsidRPr="00880216">
        <w:rPr>
          <w:lang w:val="en-IN"/>
        </w:rPr>
        <w:t>&lt;?</w:t>
      </w:r>
      <w:proofErr w:type="spellStart"/>
      <w:r w:rsidRPr="00880216">
        <w:rPr>
          <w:lang w:val="en-IN"/>
        </w:rPr>
        <w:t>php</w:t>
      </w:r>
      <w:proofErr w:type="spellEnd"/>
    </w:p>
    <w:p w14:paraId="62C5B566" w14:textId="2D63C05C" w:rsidR="00880216" w:rsidRPr="00880216" w:rsidRDefault="00880216" w:rsidP="00D408C2">
      <w:pPr>
        <w:pStyle w:val="NoSpacing"/>
        <w:ind w:left="1080" w:firstLine="360"/>
        <w:rPr>
          <w:lang w:val="en-IN"/>
        </w:rPr>
      </w:pPr>
      <w:r w:rsidRPr="00880216">
        <w:rPr>
          <w:lang w:val="en-IN"/>
        </w:rPr>
        <w:t>echo "Hello, World!";</w:t>
      </w:r>
    </w:p>
    <w:p w14:paraId="55CCF893" w14:textId="77777777" w:rsidR="00880216" w:rsidRPr="00880216" w:rsidRDefault="00880216" w:rsidP="00D408C2">
      <w:pPr>
        <w:pStyle w:val="NoSpacing"/>
        <w:ind w:left="1080"/>
        <w:rPr>
          <w:lang w:val="en-IN"/>
        </w:rPr>
      </w:pPr>
      <w:r w:rsidRPr="00880216">
        <w:rPr>
          <w:lang w:val="en-IN"/>
        </w:rPr>
        <w:t>?&gt;</w:t>
      </w:r>
    </w:p>
    <w:p w14:paraId="3368F62C" w14:textId="77777777" w:rsidR="00880216" w:rsidRPr="00880216" w:rsidRDefault="00880216" w:rsidP="0052340F">
      <w:pPr>
        <w:pStyle w:val="NoSpacing"/>
        <w:numPr>
          <w:ilvl w:val="0"/>
          <w:numId w:val="52"/>
        </w:numPr>
        <w:rPr>
          <w:lang w:val="en-IN"/>
        </w:rPr>
      </w:pPr>
      <w:r w:rsidRPr="00880216">
        <w:rPr>
          <w:lang w:val="en-IN"/>
        </w:rPr>
        <w:t>If the script needs data, PHP can communicate with a database (e.g., MySQL).</w:t>
      </w:r>
    </w:p>
    <w:p w14:paraId="5CB8B67F" w14:textId="7A85F6A4" w:rsidR="00880216" w:rsidRPr="00880216" w:rsidRDefault="00880216" w:rsidP="004A54D4">
      <w:pPr>
        <w:pStyle w:val="NoSpacing"/>
        <w:numPr>
          <w:ilvl w:val="0"/>
          <w:numId w:val="49"/>
        </w:numPr>
        <w:rPr>
          <w:lang w:val="en-IN"/>
        </w:rPr>
      </w:pPr>
      <w:r w:rsidRPr="00880216">
        <w:rPr>
          <w:lang w:val="en-IN"/>
        </w:rPr>
        <w:t>Database Interaction (Optional)</w:t>
      </w:r>
    </w:p>
    <w:p w14:paraId="353E0F0A" w14:textId="77777777" w:rsidR="00880216" w:rsidRPr="00880216" w:rsidRDefault="00880216" w:rsidP="004A54D4">
      <w:pPr>
        <w:pStyle w:val="NoSpacing"/>
        <w:numPr>
          <w:ilvl w:val="0"/>
          <w:numId w:val="52"/>
        </w:numPr>
        <w:rPr>
          <w:lang w:val="en-IN"/>
        </w:rPr>
      </w:pPr>
      <w:r w:rsidRPr="00880216">
        <w:rPr>
          <w:lang w:val="en-IN"/>
        </w:rPr>
        <w:t>PHP queries the database.</w:t>
      </w:r>
    </w:p>
    <w:p w14:paraId="28D3B180" w14:textId="77777777" w:rsidR="00880216" w:rsidRPr="00880216" w:rsidRDefault="00880216" w:rsidP="004A54D4">
      <w:pPr>
        <w:pStyle w:val="NoSpacing"/>
        <w:numPr>
          <w:ilvl w:val="0"/>
          <w:numId w:val="52"/>
        </w:numPr>
        <w:rPr>
          <w:lang w:val="en-IN"/>
        </w:rPr>
      </w:pPr>
      <w:r w:rsidRPr="00880216">
        <w:rPr>
          <w:lang w:val="en-IN"/>
        </w:rPr>
        <w:t>The database sends the required data back to PHP.</w:t>
      </w:r>
    </w:p>
    <w:p w14:paraId="5C4D3E2F" w14:textId="5D1DC31B" w:rsidR="00880216" w:rsidRPr="00880216" w:rsidRDefault="00880216" w:rsidP="004A54D4">
      <w:pPr>
        <w:pStyle w:val="NoSpacing"/>
        <w:numPr>
          <w:ilvl w:val="0"/>
          <w:numId w:val="49"/>
        </w:numPr>
        <w:rPr>
          <w:lang w:val="en-IN"/>
        </w:rPr>
      </w:pPr>
      <w:r w:rsidRPr="00880216">
        <w:rPr>
          <w:lang w:val="en-IN"/>
        </w:rPr>
        <w:t>Response Generated</w:t>
      </w:r>
    </w:p>
    <w:p w14:paraId="1A57843E" w14:textId="77777777" w:rsidR="00880216" w:rsidRPr="00880216" w:rsidRDefault="00880216" w:rsidP="004A54D4">
      <w:pPr>
        <w:pStyle w:val="NoSpacing"/>
        <w:numPr>
          <w:ilvl w:val="0"/>
          <w:numId w:val="53"/>
        </w:numPr>
        <w:rPr>
          <w:lang w:val="en-IN"/>
        </w:rPr>
      </w:pPr>
      <w:r w:rsidRPr="00880216">
        <w:rPr>
          <w:lang w:val="en-IN"/>
        </w:rPr>
        <w:t>PHP processes the code + database results.</w:t>
      </w:r>
    </w:p>
    <w:p w14:paraId="2A78F8F8" w14:textId="77777777" w:rsidR="00880216" w:rsidRPr="00880216" w:rsidRDefault="00880216" w:rsidP="004A54D4">
      <w:pPr>
        <w:pStyle w:val="NoSpacing"/>
        <w:numPr>
          <w:ilvl w:val="0"/>
          <w:numId w:val="53"/>
        </w:numPr>
        <w:rPr>
          <w:lang w:val="en-IN"/>
        </w:rPr>
      </w:pPr>
      <w:r w:rsidRPr="00880216">
        <w:rPr>
          <w:lang w:val="en-IN"/>
        </w:rPr>
        <w:t>It generates a final HTML response.</w:t>
      </w:r>
    </w:p>
    <w:p w14:paraId="7DF40FA4" w14:textId="4C335597" w:rsidR="00880216" w:rsidRPr="00880216" w:rsidRDefault="00880216" w:rsidP="004A54D4">
      <w:pPr>
        <w:pStyle w:val="NoSpacing"/>
        <w:numPr>
          <w:ilvl w:val="0"/>
          <w:numId w:val="49"/>
        </w:numPr>
        <w:rPr>
          <w:lang w:val="en-IN"/>
        </w:rPr>
      </w:pPr>
      <w:r w:rsidRPr="00880216">
        <w:rPr>
          <w:lang w:val="en-IN"/>
        </w:rPr>
        <w:t>Response to Browser</w:t>
      </w:r>
    </w:p>
    <w:p w14:paraId="170906B5" w14:textId="77777777" w:rsidR="00880216" w:rsidRPr="00880216" w:rsidRDefault="00880216" w:rsidP="004A54D4">
      <w:pPr>
        <w:pStyle w:val="NoSpacing"/>
        <w:numPr>
          <w:ilvl w:val="0"/>
          <w:numId w:val="54"/>
        </w:numPr>
        <w:rPr>
          <w:lang w:val="en-IN"/>
        </w:rPr>
      </w:pPr>
      <w:r w:rsidRPr="00880216">
        <w:rPr>
          <w:lang w:val="en-IN"/>
        </w:rPr>
        <w:t>The server sends the HTML back to the client’s browser.</w:t>
      </w:r>
    </w:p>
    <w:p w14:paraId="5053189B" w14:textId="77777777" w:rsidR="00880216" w:rsidRPr="00880216" w:rsidRDefault="00880216" w:rsidP="004A54D4">
      <w:pPr>
        <w:pStyle w:val="NoSpacing"/>
        <w:numPr>
          <w:ilvl w:val="0"/>
          <w:numId w:val="54"/>
        </w:numPr>
        <w:rPr>
          <w:lang w:val="en-IN"/>
        </w:rPr>
      </w:pPr>
      <w:r w:rsidRPr="00880216">
        <w:rPr>
          <w:lang w:val="en-IN"/>
        </w:rPr>
        <w:t xml:space="preserve">The browser displays the page (e.g., </w:t>
      </w:r>
      <w:r w:rsidRPr="00880216">
        <w:rPr>
          <w:i/>
          <w:iCs/>
          <w:lang w:val="en-IN"/>
        </w:rPr>
        <w:t>Hello, World!</w:t>
      </w:r>
      <w:r w:rsidRPr="00880216">
        <w:rPr>
          <w:lang w:val="en-IN"/>
        </w:rPr>
        <w:t>).</w:t>
      </w:r>
    </w:p>
    <w:p w14:paraId="48E1FCB4" w14:textId="77777777" w:rsidR="00210785" w:rsidRDefault="00210785" w:rsidP="00210785">
      <w:pPr>
        <w:pStyle w:val="Subtitle"/>
      </w:pPr>
    </w:p>
    <w:p w14:paraId="15E12FDE" w14:textId="477E0711" w:rsidR="00880216" w:rsidRPr="00563650" w:rsidRDefault="00210785" w:rsidP="00210785">
      <w:pPr>
        <w:pStyle w:val="Subtitle"/>
      </w:pPr>
      <w:r w:rsidRPr="00210785">
        <w:t>"PHP sits between the web server and the database. The browser only sees the final HTML output — never the PHP code."</w:t>
      </w:r>
    </w:p>
    <w:p w14:paraId="14574622" w14:textId="77777777" w:rsidR="004B1CD0" w:rsidRDefault="004B1CD0" w:rsidP="00534351"/>
    <w:p w14:paraId="18DB2DAA" w14:textId="77777777" w:rsidR="004B1CD0" w:rsidRDefault="004B1CD0" w:rsidP="004B1CD0">
      <w:pPr>
        <w:pStyle w:val="Heading2"/>
      </w:pPr>
    </w:p>
    <w:p w14:paraId="380D13C3" w14:textId="2F6D8D87" w:rsidR="004B1CD0" w:rsidRDefault="004B1CD0" w:rsidP="004B1CD0">
      <w:pPr>
        <w:pStyle w:val="Heading2"/>
      </w:pPr>
      <w:r>
        <w:t>Setup</w:t>
      </w:r>
    </w:p>
    <w:p w14:paraId="336F1928" w14:textId="6E449363" w:rsidR="00B2219C" w:rsidRPr="00B2219C" w:rsidRDefault="00B2219C" w:rsidP="00B2219C">
      <w:pPr>
        <w:pStyle w:val="Heading3"/>
      </w:pPr>
      <w:r>
        <w:t>XAMPP</w:t>
      </w:r>
    </w:p>
    <w:p w14:paraId="26E3497C" w14:textId="427986AF" w:rsidR="005A14A6" w:rsidRDefault="005A14A6" w:rsidP="005A14A6">
      <w:pPr>
        <w:pStyle w:val="ListParagraph"/>
        <w:numPr>
          <w:ilvl w:val="0"/>
          <w:numId w:val="55"/>
        </w:numPr>
      </w:pPr>
      <w:r>
        <w:t xml:space="preserve">Download XAMPP </w:t>
      </w:r>
      <w:r w:rsidR="00B37175" w:rsidRPr="00B37175">
        <w:t xml:space="preserve">xampp-windows-x64-8.2.12-0-VS16-installer </w:t>
      </w:r>
      <w:r w:rsidR="00B37175">
        <w:t xml:space="preserve">.exe </w:t>
      </w:r>
      <w:r>
        <w:t xml:space="preserve">from </w:t>
      </w:r>
      <w:hyperlink r:id="rId8" w:history="1">
        <w:r w:rsidRPr="003A698B">
          <w:rPr>
            <w:rStyle w:val="Hyperlink"/>
          </w:rPr>
          <w:t>https://www.apachefriends.org/</w:t>
        </w:r>
      </w:hyperlink>
    </w:p>
    <w:p w14:paraId="37F4AC8B" w14:textId="3AEB037D" w:rsidR="005A14A6" w:rsidRDefault="00E7750D" w:rsidP="005A14A6">
      <w:pPr>
        <w:pStyle w:val="ListParagraph"/>
        <w:numPr>
          <w:ilvl w:val="0"/>
          <w:numId w:val="55"/>
        </w:numPr>
      </w:pPr>
      <w:r>
        <w:t xml:space="preserve">Double click on the exe and click </w:t>
      </w:r>
      <w:r w:rsidRPr="00E7750D">
        <w:rPr>
          <w:b/>
          <w:bCs/>
        </w:rPr>
        <w:t>Yes</w:t>
      </w:r>
    </w:p>
    <w:p w14:paraId="4C23DE09" w14:textId="7E88668F" w:rsidR="00E7750D" w:rsidRDefault="00E7750D" w:rsidP="00E7750D">
      <w:pPr>
        <w:ind w:left="720"/>
      </w:pPr>
      <w:r>
        <w:rPr>
          <w:noProof/>
        </w:rPr>
        <w:drawing>
          <wp:inline distT="0" distB="0" distL="0" distR="0" wp14:anchorId="14020A0B" wp14:editId="5A94B916">
            <wp:extent cx="4182386" cy="3131949"/>
            <wp:effectExtent l="0" t="0" r="8890" b="0"/>
            <wp:docPr id="195610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08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7974" cy="313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A029" w14:textId="2DCBAA8B" w:rsidR="00E7750D" w:rsidRDefault="00E7750D" w:rsidP="00E7750D">
      <w:pPr>
        <w:pStyle w:val="ListParagraph"/>
        <w:numPr>
          <w:ilvl w:val="0"/>
          <w:numId w:val="55"/>
        </w:numPr>
      </w:pPr>
      <w:r>
        <w:t xml:space="preserve">Click </w:t>
      </w:r>
      <w:r w:rsidRPr="00E7750D">
        <w:rPr>
          <w:b/>
          <w:bCs/>
        </w:rPr>
        <w:t>Yes</w:t>
      </w:r>
    </w:p>
    <w:p w14:paraId="71E9A358" w14:textId="2DF009AB" w:rsidR="00E7750D" w:rsidRDefault="00E7750D" w:rsidP="00E7750D">
      <w:pPr>
        <w:pStyle w:val="ListParagraph"/>
      </w:pPr>
      <w:r>
        <w:rPr>
          <w:noProof/>
        </w:rPr>
        <w:drawing>
          <wp:inline distT="0" distB="0" distL="0" distR="0" wp14:anchorId="6CAFB957" wp14:editId="006AD970">
            <wp:extent cx="4488191" cy="2385391"/>
            <wp:effectExtent l="0" t="0" r="7620" b="0"/>
            <wp:docPr id="69820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04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2491" cy="23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B738" w14:textId="77777777" w:rsidR="00B2219C" w:rsidRDefault="00B2219C" w:rsidP="00E7750D">
      <w:pPr>
        <w:pStyle w:val="ListParagraph"/>
      </w:pPr>
    </w:p>
    <w:p w14:paraId="3111CFEA" w14:textId="77777777" w:rsidR="00B2219C" w:rsidRDefault="00B2219C" w:rsidP="00E7750D">
      <w:pPr>
        <w:pStyle w:val="ListParagraph"/>
      </w:pPr>
    </w:p>
    <w:p w14:paraId="19F6CE8F" w14:textId="6E97F9DD" w:rsidR="00E7750D" w:rsidRPr="00E7750D" w:rsidRDefault="00E7750D" w:rsidP="00E7750D">
      <w:pPr>
        <w:pStyle w:val="ListParagraph"/>
        <w:numPr>
          <w:ilvl w:val="0"/>
          <w:numId w:val="55"/>
        </w:numPr>
      </w:pPr>
      <w:r>
        <w:lastRenderedPageBreak/>
        <w:t xml:space="preserve">Click </w:t>
      </w:r>
      <w:r w:rsidRPr="00E7750D">
        <w:rPr>
          <w:b/>
          <w:bCs/>
        </w:rPr>
        <w:t>OK</w:t>
      </w:r>
    </w:p>
    <w:p w14:paraId="1DA7EBC5" w14:textId="2AB80215" w:rsidR="00E7750D" w:rsidRDefault="00E7750D" w:rsidP="00E7750D">
      <w:pPr>
        <w:pStyle w:val="ListParagraph"/>
      </w:pPr>
      <w:r>
        <w:rPr>
          <w:noProof/>
        </w:rPr>
        <w:drawing>
          <wp:inline distT="0" distB="0" distL="0" distR="0" wp14:anchorId="7034BBF0" wp14:editId="6CDA1C6D">
            <wp:extent cx="5486400" cy="2496820"/>
            <wp:effectExtent l="0" t="0" r="0" b="0"/>
            <wp:docPr id="200454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42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ADB7" w14:textId="0F8BD9DF" w:rsidR="00E7750D" w:rsidRPr="00E7750D" w:rsidRDefault="00E7750D" w:rsidP="00E7750D">
      <w:pPr>
        <w:pStyle w:val="ListParagraph"/>
        <w:numPr>
          <w:ilvl w:val="0"/>
          <w:numId w:val="55"/>
        </w:numPr>
      </w:pPr>
      <w:r>
        <w:t xml:space="preserve">Click </w:t>
      </w:r>
      <w:r w:rsidRPr="00E7750D">
        <w:rPr>
          <w:b/>
          <w:bCs/>
        </w:rPr>
        <w:t>Next</w:t>
      </w:r>
    </w:p>
    <w:p w14:paraId="2E9D40EA" w14:textId="736BD078" w:rsidR="00E7750D" w:rsidRDefault="00E7750D" w:rsidP="00E7750D">
      <w:pPr>
        <w:pStyle w:val="ListParagraph"/>
      </w:pPr>
      <w:r>
        <w:rPr>
          <w:noProof/>
        </w:rPr>
        <w:drawing>
          <wp:inline distT="0" distB="0" distL="0" distR="0" wp14:anchorId="0A2993D1" wp14:editId="74337B9E">
            <wp:extent cx="5486400" cy="4573270"/>
            <wp:effectExtent l="0" t="0" r="0" b="0"/>
            <wp:docPr id="198728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88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4CA8" w14:textId="77777777" w:rsidR="002D0EBD" w:rsidRDefault="002D0EBD" w:rsidP="00E7750D">
      <w:pPr>
        <w:pStyle w:val="ListParagraph"/>
      </w:pPr>
    </w:p>
    <w:p w14:paraId="7574BCAA" w14:textId="77777777" w:rsidR="002D0EBD" w:rsidRDefault="002D0EBD" w:rsidP="00E7750D">
      <w:pPr>
        <w:pStyle w:val="ListParagraph"/>
      </w:pPr>
    </w:p>
    <w:p w14:paraId="1029178C" w14:textId="465ADE79" w:rsidR="002D0EBD" w:rsidRPr="002D0EBD" w:rsidRDefault="002D0EBD" w:rsidP="002D0EBD">
      <w:pPr>
        <w:pStyle w:val="ListParagraph"/>
        <w:numPr>
          <w:ilvl w:val="0"/>
          <w:numId w:val="55"/>
        </w:numPr>
      </w:pPr>
      <w:r>
        <w:lastRenderedPageBreak/>
        <w:t xml:space="preserve">Select only MySQL and phpMyAdmin and click </w:t>
      </w:r>
      <w:r w:rsidRPr="002D0EBD">
        <w:rPr>
          <w:b/>
          <w:bCs/>
        </w:rPr>
        <w:t>Next</w:t>
      </w:r>
      <w:r w:rsidRPr="002D0EBD">
        <w:rPr>
          <w:noProof/>
        </w:rPr>
        <w:t xml:space="preserve"> </w:t>
      </w:r>
      <w:r>
        <w:t xml:space="preserve">Click </w:t>
      </w:r>
      <w:r w:rsidRPr="002D0EBD">
        <w:rPr>
          <w:b/>
          <w:bCs/>
        </w:rPr>
        <w:t>Next</w:t>
      </w:r>
      <w:r>
        <w:rPr>
          <w:noProof/>
        </w:rPr>
        <w:drawing>
          <wp:inline distT="0" distB="0" distL="0" distR="0" wp14:anchorId="3967739C" wp14:editId="733242E9">
            <wp:extent cx="4309607" cy="3596327"/>
            <wp:effectExtent l="0" t="0" r="0" b="4445"/>
            <wp:docPr id="189659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97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9656" cy="36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4C76" w14:textId="77777777" w:rsidR="002D0EBD" w:rsidRDefault="002D0EBD" w:rsidP="002D0EBD">
      <w:pPr>
        <w:pStyle w:val="ListParagraph"/>
      </w:pPr>
    </w:p>
    <w:p w14:paraId="26D19940" w14:textId="208AC280" w:rsidR="002D0EBD" w:rsidRPr="002D0EBD" w:rsidRDefault="002D0EBD" w:rsidP="002D0EBD">
      <w:pPr>
        <w:pStyle w:val="ListParagraph"/>
        <w:numPr>
          <w:ilvl w:val="0"/>
          <w:numId w:val="55"/>
        </w:numPr>
      </w:pPr>
      <w:r>
        <w:t xml:space="preserve">Click </w:t>
      </w:r>
      <w:r w:rsidRPr="002D0EBD">
        <w:rPr>
          <w:b/>
          <w:bCs/>
        </w:rPr>
        <w:t>Next</w:t>
      </w:r>
    </w:p>
    <w:p w14:paraId="5B7A1982" w14:textId="098D9184" w:rsidR="002D0EBD" w:rsidRPr="002D0EBD" w:rsidRDefault="002D0EBD" w:rsidP="002D0EBD">
      <w:pPr>
        <w:pStyle w:val="ListParagraph"/>
      </w:pPr>
      <w:r>
        <w:rPr>
          <w:noProof/>
        </w:rPr>
        <w:drawing>
          <wp:inline distT="0" distB="0" distL="0" distR="0" wp14:anchorId="17142DC0" wp14:editId="7BD2B5B0">
            <wp:extent cx="4344920" cy="3625795"/>
            <wp:effectExtent l="0" t="0" r="0" b="0"/>
            <wp:docPr id="46061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18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026" cy="365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B5DD" w14:textId="17F604BC" w:rsidR="002D0EBD" w:rsidRPr="002D0EBD" w:rsidRDefault="002D0EBD" w:rsidP="002D0EBD">
      <w:pPr>
        <w:pStyle w:val="ListParagraph"/>
        <w:numPr>
          <w:ilvl w:val="0"/>
          <w:numId w:val="55"/>
        </w:numPr>
      </w:pPr>
      <w:r>
        <w:lastRenderedPageBreak/>
        <w:t xml:space="preserve">Click </w:t>
      </w:r>
      <w:r w:rsidRPr="002D0EBD">
        <w:rPr>
          <w:b/>
          <w:bCs/>
        </w:rPr>
        <w:t>Next</w:t>
      </w:r>
    </w:p>
    <w:p w14:paraId="78B61387" w14:textId="265E07E8" w:rsidR="002D0EBD" w:rsidRPr="002D0EBD" w:rsidRDefault="002D0EBD" w:rsidP="002D0EBD">
      <w:pPr>
        <w:ind w:left="720"/>
      </w:pPr>
      <w:r>
        <w:rPr>
          <w:noProof/>
        </w:rPr>
        <w:drawing>
          <wp:inline distT="0" distB="0" distL="0" distR="0" wp14:anchorId="006219FD" wp14:editId="4CF402B5">
            <wp:extent cx="4199082" cy="3506525"/>
            <wp:effectExtent l="0" t="0" r="0" b="0"/>
            <wp:docPr id="27161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17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112" cy="35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1104" w14:textId="2666A5E3" w:rsidR="002D0EBD" w:rsidRDefault="002D0EBD" w:rsidP="002D0EBD">
      <w:pPr>
        <w:pStyle w:val="ListParagraph"/>
      </w:pPr>
      <w:r>
        <w:rPr>
          <w:noProof/>
        </w:rPr>
        <w:drawing>
          <wp:inline distT="0" distB="0" distL="0" distR="0" wp14:anchorId="20323126" wp14:editId="48197BEC">
            <wp:extent cx="4205885" cy="3522428"/>
            <wp:effectExtent l="0" t="0" r="4445" b="1905"/>
            <wp:docPr id="91887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71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840" cy="35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0EF92E" w14:textId="77777777" w:rsidR="002D0EBD" w:rsidRDefault="002D0EBD" w:rsidP="002D0EBD">
      <w:pPr>
        <w:pStyle w:val="ListParagraph"/>
      </w:pPr>
    </w:p>
    <w:p w14:paraId="661F63C4" w14:textId="02AB7B9E" w:rsidR="002D0EBD" w:rsidRDefault="002D0EBD" w:rsidP="002D0EBD">
      <w:pPr>
        <w:pStyle w:val="ListParagraph"/>
        <w:numPr>
          <w:ilvl w:val="0"/>
          <w:numId w:val="55"/>
        </w:numPr>
      </w:pPr>
      <w:r>
        <w:lastRenderedPageBreak/>
        <w:t xml:space="preserve">Setup started  </w:t>
      </w:r>
    </w:p>
    <w:p w14:paraId="0D3229D3" w14:textId="551DC2D2" w:rsidR="002D0EBD" w:rsidRDefault="002D0EBD" w:rsidP="002D0EBD">
      <w:pPr>
        <w:pStyle w:val="ListParagraph"/>
      </w:pPr>
      <w:r>
        <w:rPr>
          <w:noProof/>
        </w:rPr>
        <w:drawing>
          <wp:inline distT="0" distB="0" distL="0" distR="0" wp14:anchorId="71C7DFE8" wp14:editId="02638E67">
            <wp:extent cx="4412974" cy="3673392"/>
            <wp:effectExtent l="0" t="0" r="6985" b="3810"/>
            <wp:docPr id="207244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4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1822" cy="368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CFD7" w14:textId="3C98C886" w:rsidR="002D0EBD" w:rsidRPr="002D0EBD" w:rsidRDefault="002D0EBD" w:rsidP="002D0EBD">
      <w:pPr>
        <w:pStyle w:val="ListParagraph"/>
        <w:numPr>
          <w:ilvl w:val="0"/>
          <w:numId w:val="55"/>
        </w:numPr>
      </w:pPr>
      <w:r>
        <w:t xml:space="preserve">Click </w:t>
      </w:r>
      <w:r w:rsidRPr="002D0EBD">
        <w:rPr>
          <w:b/>
          <w:bCs/>
        </w:rPr>
        <w:t>Finish</w:t>
      </w:r>
    </w:p>
    <w:p w14:paraId="29A55A9B" w14:textId="2617ECB2" w:rsidR="002D0EBD" w:rsidRDefault="002D0EBD" w:rsidP="002D0EBD">
      <w:pPr>
        <w:pStyle w:val="ListParagraph"/>
      </w:pPr>
      <w:r>
        <w:rPr>
          <w:noProof/>
        </w:rPr>
        <w:drawing>
          <wp:inline distT="0" distB="0" distL="0" distR="0" wp14:anchorId="7EE03636" wp14:editId="22573B02">
            <wp:extent cx="4412615" cy="3425190"/>
            <wp:effectExtent l="0" t="0" r="6985" b="3810"/>
            <wp:docPr id="137267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72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326" cy="34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D3A1" w14:textId="77777777" w:rsidR="002D0EBD" w:rsidRPr="002D0EBD" w:rsidRDefault="002D0EBD" w:rsidP="002D0EBD">
      <w:pPr>
        <w:pStyle w:val="ListParagraph"/>
      </w:pPr>
    </w:p>
    <w:p w14:paraId="188D474B" w14:textId="4179325E" w:rsidR="002D0EBD" w:rsidRPr="002D0EBD" w:rsidRDefault="002D0EBD" w:rsidP="002D0EBD">
      <w:pPr>
        <w:pStyle w:val="ListParagraph"/>
        <w:numPr>
          <w:ilvl w:val="0"/>
          <w:numId w:val="55"/>
        </w:numPr>
      </w:pPr>
      <w:r w:rsidRPr="002D0EBD">
        <w:lastRenderedPageBreak/>
        <w:t xml:space="preserve">If you get </w:t>
      </w:r>
      <w:r>
        <w:t xml:space="preserve">this pop-up click </w:t>
      </w:r>
      <w:r w:rsidRPr="002D0EBD">
        <w:rPr>
          <w:b/>
          <w:bCs/>
        </w:rPr>
        <w:t>Allow Access</w:t>
      </w:r>
    </w:p>
    <w:p w14:paraId="758E246C" w14:textId="57CD92F7" w:rsidR="002D0EBD" w:rsidRPr="002D0EBD" w:rsidRDefault="002D0EBD" w:rsidP="002D0EBD">
      <w:pPr>
        <w:pStyle w:val="ListParagraph"/>
      </w:pPr>
      <w:r>
        <w:rPr>
          <w:noProof/>
        </w:rPr>
        <w:drawing>
          <wp:inline distT="0" distB="0" distL="0" distR="0" wp14:anchorId="048BE9E5" wp14:editId="1BA6E113">
            <wp:extent cx="5017273" cy="3618940"/>
            <wp:effectExtent l="0" t="0" r="0" b="635"/>
            <wp:docPr id="101499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98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52" cy="364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CE84" w14:textId="21B8145B" w:rsidR="002D0EBD" w:rsidRDefault="002D0EBD" w:rsidP="002D0EBD">
      <w:pPr>
        <w:pStyle w:val="ListParagraph"/>
        <w:numPr>
          <w:ilvl w:val="0"/>
          <w:numId w:val="55"/>
        </w:numPr>
      </w:pPr>
      <w:r>
        <w:t xml:space="preserve">If setup is successfully, you should get </w:t>
      </w:r>
    </w:p>
    <w:p w14:paraId="2A51D977" w14:textId="19924504" w:rsidR="002D0EBD" w:rsidRDefault="00F935FB" w:rsidP="002D0EBD">
      <w:pPr>
        <w:pStyle w:val="ListParagraph"/>
      </w:pPr>
      <w:r>
        <w:rPr>
          <w:noProof/>
        </w:rPr>
        <w:drawing>
          <wp:inline distT="0" distB="0" distL="0" distR="0" wp14:anchorId="1B6E5BC2" wp14:editId="418CA15D">
            <wp:extent cx="5035676" cy="3291840"/>
            <wp:effectExtent l="0" t="0" r="0" b="3810"/>
            <wp:docPr id="75641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122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189" cy="330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EB68" w14:textId="77777777" w:rsidR="00F935FB" w:rsidRDefault="00F935FB" w:rsidP="002D0EBD">
      <w:pPr>
        <w:pStyle w:val="ListParagraph"/>
      </w:pPr>
    </w:p>
    <w:p w14:paraId="55E5A4D1" w14:textId="77777777" w:rsidR="00F935FB" w:rsidRDefault="00F935FB" w:rsidP="002D0EBD">
      <w:pPr>
        <w:pStyle w:val="ListParagraph"/>
      </w:pPr>
    </w:p>
    <w:p w14:paraId="369421F1" w14:textId="71F7FBC4" w:rsidR="002D0EBD" w:rsidRDefault="00533370" w:rsidP="002D0EBD">
      <w:pPr>
        <w:pStyle w:val="ListParagraph"/>
        <w:numPr>
          <w:ilvl w:val="0"/>
          <w:numId w:val="55"/>
        </w:numPr>
      </w:pPr>
      <w:r>
        <w:lastRenderedPageBreak/>
        <w:t>Check the Webserver</w:t>
      </w:r>
    </w:p>
    <w:p w14:paraId="15F79C0D" w14:textId="5CEE38E6" w:rsidR="00533370" w:rsidRDefault="00533370" w:rsidP="00533370">
      <w:pPr>
        <w:pStyle w:val="ListParagraph"/>
        <w:numPr>
          <w:ilvl w:val="1"/>
          <w:numId w:val="55"/>
        </w:numPr>
      </w:pPr>
      <w:r>
        <w:t xml:space="preserve">Click Start button inline with Apache </w:t>
      </w:r>
    </w:p>
    <w:p w14:paraId="247442A9" w14:textId="1BA411C9" w:rsidR="00533370" w:rsidRDefault="00533370" w:rsidP="00533370">
      <w:pPr>
        <w:pStyle w:val="ListParagraph"/>
        <w:numPr>
          <w:ilvl w:val="1"/>
          <w:numId w:val="55"/>
        </w:numPr>
      </w:pPr>
      <w:r>
        <w:t xml:space="preserve">Go to </w:t>
      </w:r>
      <w:hyperlink r:id="rId20" w:history="1">
        <w:r w:rsidRPr="003A698B">
          <w:rPr>
            <w:rStyle w:val="Hyperlink"/>
          </w:rPr>
          <w:t>http://localhost</w:t>
        </w:r>
      </w:hyperlink>
      <w:r>
        <w:t>, You should get the Web page</w:t>
      </w:r>
    </w:p>
    <w:p w14:paraId="305AE852" w14:textId="062CEAC9" w:rsidR="00022A21" w:rsidRPr="005436A9" w:rsidRDefault="005436A9" w:rsidP="00022A21">
      <w:pPr>
        <w:pStyle w:val="ListParagraph"/>
        <w:numPr>
          <w:ilvl w:val="0"/>
          <w:numId w:val="55"/>
        </w:numPr>
        <w:rPr>
          <w:lang w:val="en-IN"/>
        </w:rPr>
      </w:pPr>
      <w:r>
        <w:t xml:space="preserve">Check the MySQL </w:t>
      </w:r>
    </w:p>
    <w:p w14:paraId="6AFFD367" w14:textId="7755EAF8" w:rsidR="005436A9" w:rsidRPr="005436A9" w:rsidRDefault="005436A9" w:rsidP="005436A9">
      <w:pPr>
        <w:pStyle w:val="ListParagraph"/>
        <w:numPr>
          <w:ilvl w:val="1"/>
          <w:numId w:val="55"/>
        </w:numPr>
        <w:rPr>
          <w:lang w:val="en-IN"/>
        </w:rPr>
      </w:pPr>
      <w:r>
        <w:t xml:space="preserve">Click start button </w:t>
      </w:r>
      <w:proofErr w:type="spellStart"/>
      <w:r>
        <w:t>inline</w:t>
      </w:r>
      <w:proofErr w:type="spellEnd"/>
      <w:r>
        <w:t xml:space="preserve"> with </w:t>
      </w:r>
      <w:r w:rsidR="008D3514">
        <w:t>MySQL</w:t>
      </w:r>
    </w:p>
    <w:p w14:paraId="3141FB36" w14:textId="50E6076B" w:rsidR="005436A9" w:rsidRDefault="00BF1EA2" w:rsidP="005436A9">
      <w:pPr>
        <w:pStyle w:val="ListParagraph"/>
        <w:numPr>
          <w:ilvl w:val="1"/>
          <w:numId w:val="55"/>
        </w:numPr>
        <w:rPr>
          <w:lang w:val="en-IN"/>
        </w:rPr>
      </w:pPr>
      <w:r>
        <w:rPr>
          <w:lang w:val="en-IN"/>
        </w:rPr>
        <w:t xml:space="preserve">Go to </w:t>
      </w:r>
      <w:hyperlink r:id="rId21" w:history="1">
        <w:r w:rsidRPr="003A698B">
          <w:rPr>
            <w:rStyle w:val="Hyperlink"/>
            <w:lang w:val="en-IN"/>
          </w:rPr>
          <w:t>http://localhost/phpmyadmin/</w:t>
        </w:r>
      </w:hyperlink>
    </w:p>
    <w:p w14:paraId="5D41E368" w14:textId="1B272B84" w:rsidR="00BF1EA2" w:rsidRDefault="00BF1EA2" w:rsidP="005436A9">
      <w:pPr>
        <w:pStyle w:val="ListParagraph"/>
        <w:numPr>
          <w:ilvl w:val="1"/>
          <w:numId w:val="55"/>
        </w:numPr>
        <w:rPr>
          <w:lang w:val="en-IN"/>
        </w:rPr>
      </w:pPr>
      <w:r>
        <w:rPr>
          <w:lang w:val="en-IN"/>
        </w:rPr>
        <w:t>Go to SQL and run basic query “Show Databases;” and click on Go</w:t>
      </w:r>
    </w:p>
    <w:p w14:paraId="3A8F9AE2" w14:textId="552709CB" w:rsidR="00B95C23" w:rsidRPr="00B95C23" w:rsidRDefault="00BF1EA2" w:rsidP="00B95C23">
      <w:pPr>
        <w:pStyle w:val="ListParagraph"/>
        <w:numPr>
          <w:ilvl w:val="1"/>
          <w:numId w:val="55"/>
        </w:numPr>
        <w:rPr>
          <w:lang w:val="en-IN"/>
        </w:rPr>
      </w:pPr>
      <w:r>
        <w:rPr>
          <w:lang w:val="en-IN"/>
        </w:rPr>
        <w:t>It should show all the available database.</w:t>
      </w:r>
    </w:p>
    <w:p w14:paraId="28BAE1F2" w14:textId="7BD6FCBF" w:rsidR="00BF1EA2" w:rsidRDefault="00BF1EA2" w:rsidP="00BF1EA2">
      <w:pPr>
        <w:pStyle w:val="ListParagraph"/>
        <w:numPr>
          <w:ilvl w:val="0"/>
          <w:numId w:val="55"/>
        </w:numPr>
        <w:rPr>
          <w:lang w:val="en-IN"/>
        </w:rPr>
      </w:pPr>
      <w:r>
        <w:rPr>
          <w:lang w:val="en-IN"/>
        </w:rPr>
        <w:t xml:space="preserve">Check </w:t>
      </w:r>
      <w:proofErr w:type="spellStart"/>
      <w:r w:rsidR="009C4447">
        <w:rPr>
          <w:lang w:val="en-IN"/>
        </w:rPr>
        <w:t>php</w:t>
      </w:r>
      <w:proofErr w:type="spellEnd"/>
      <w:r w:rsidR="009C4447">
        <w:rPr>
          <w:lang w:val="en-IN"/>
        </w:rPr>
        <w:t xml:space="preserve"> installation </w:t>
      </w:r>
    </w:p>
    <w:p w14:paraId="787A014C" w14:textId="58A83799" w:rsidR="009C4447" w:rsidRDefault="009C4447" w:rsidP="009C4447">
      <w:pPr>
        <w:pStyle w:val="NoSpacing"/>
        <w:numPr>
          <w:ilvl w:val="0"/>
          <w:numId w:val="54"/>
        </w:numPr>
        <w:rPr>
          <w:lang w:val="en-IN"/>
        </w:rPr>
      </w:pPr>
      <w:r w:rsidRPr="009C4447">
        <w:rPr>
          <w:lang w:val="en-IN"/>
        </w:rPr>
        <w:t>Find PHP folder</w:t>
      </w:r>
      <w:r>
        <w:rPr>
          <w:lang w:val="en-IN"/>
        </w:rPr>
        <w:t xml:space="preserve"> </w:t>
      </w:r>
      <w:r w:rsidRPr="009C4447">
        <w:rPr>
          <w:rFonts w:hint="eastAsia"/>
          <w:lang w:val="en-IN"/>
        </w:rPr>
        <w:t xml:space="preserve">For XAMPP </w:t>
      </w:r>
      <w:r w:rsidRPr="009C4447">
        <w:rPr>
          <w:rFonts w:hint="eastAsia"/>
          <w:lang w:val="en-IN"/>
        </w:rPr>
        <w:t>→</w:t>
      </w:r>
      <w:r w:rsidRPr="009C4447">
        <w:rPr>
          <w:rFonts w:hint="eastAsia"/>
          <w:lang w:val="en-IN"/>
        </w:rPr>
        <w:t xml:space="preserve"> C:\xampp\php</w:t>
      </w:r>
    </w:p>
    <w:p w14:paraId="21E324FF" w14:textId="77777777" w:rsidR="009C4447" w:rsidRDefault="009C4447" w:rsidP="009C4447">
      <w:pPr>
        <w:pStyle w:val="NoSpacing"/>
        <w:numPr>
          <w:ilvl w:val="0"/>
          <w:numId w:val="54"/>
        </w:numPr>
        <w:rPr>
          <w:lang w:val="en-IN"/>
        </w:rPr>
      </w:pPr>
      <w:r w:rsidRPr="009C4447">
        <w:rPr>
          <w:lang w:val="en-IN"/>
        </w:rPr>
        <w:t>Copy the path (e.g., C:\xampp\php).</w:t>
      </w:r>
    </w:p>
    <w:p w14:paraId="0EC6DF62" w14:textId="252F47D3" w:rsidR="009C4447" w:rsidRPr="009C4447" w:rsidRDefault="009C4447" w:rsidP="009C4447">
      <w:pPr>
        <w:pStyle w:val="NoSpacing"/>
        <w:numPr>
          <w:ilvl w:val="0"/>
          <w:numId w:val="54"/>
        </w:numPr>
        <w:rPr>
          <w:lang w:val="en-IN"/>
        </w:rPr>
      </w:pPr>
      <w:r w:rsidRPr="009C4447">
        <w:rPr>
          <w:lang w:val="en-IN"/>
        </w:rPr>
        <w:t>Add to Environment Variables:</w:t>
      </w:r>
    </w:p>
    <w:p w14:paraId="7E7469BF" w14:textId="77777777" w:rsidR="009C4447" w:rsidRPr="009C4447" w:rsidRDefault="009C4447" w:rsidP="009C4447">
      <w:pPr>
        <w:pStyle w:val="NoSpacing"/>
        <w:numPr>
          <w:ilvl w:val="1"/>
          <w:numId w:val="60"/>
        </w:numPr>
        <w:rPr>
          <w:lang w:val="en-IN"/>
        </w:rPr>
      </w:pPr>
      <w:r w:rsidRPr="009C4447">
        <w:rPr>
          <w:lang w:val="en-IN"/>
        </w:rPr>
        <w:t xml:space="preserve">Press Win + R → </w:t>
      </w:r>
      <w:proofErr w:type="spellStart"/>
      <w:r w:rsidRPr="009C4447">
        <w:rPr>
          <w:lang w:val="en-IN"/>
        </w:rPr>
        <w:t>sysdm.cpl</w:t>
      </w:r>
      <w:proofErr w:type="spellEnd"/>
    </w:p>
    <w:p w14:paraId="5309B89A" w14:textId="77777777" w:rsidR="009C4447" w:rsidRPr="009C4447" w:rsidRDefault="009C4447" w:rsidP="009C4447">
      <w:pPr>
        <w:pStyle w:val="NoSpacing"/>
        <w:numPr>
          <w:ilvl w:val="1"/>
          <w:numId w:val="60"/>
        </w:numPr>
        <w:rPr>
          <w:lang w:val="en-IN"/>
        </w:rPr>
      </w:pPr>
      <w:r w:rsidRPr="009C4447">
        <w:rPr>
          <w:lang w:val="en-IN"/>
        </w:rPr>
        <w:t>Go to Advanced → Environment Variables</w:t>
      </w:r>
    </w:p>
    <w:p w14:paraId="36FBBB4C" w14:textId="77777777" w:rsidR="009C4447" w:rsidRPr="009C4447" w:rsidRDefault="009C4447" w:rsidP="009C4447">
      <w:pPr>
        <w:pStyle w:val="NoSpacing"/>
        <w:numPr>
          <w:ilvl w:val="1"/>
          <w:numId w:val="60"/>
        </w:numPr>
        <w:rPr>
          <w:lang w:val="en-IN"/>
        </w:rPr>
      </w:pPr>
      <w:r w:rsidRPr="009C4447">
        <w:rPr>
          <w:lang w:val="en-IN"/>
        </w:rPr>
        <w:t>Under System variables, select Path → Edit</w:t>
      </w:r>
    </w:p>
    <w:p w14:paraId="51EAE9C2" w14:textId="0F8205DB" w:rsidR="00B95C23" w:rsidRPr="00B95C23" w:rsidRDefault="009C4447" w:rsidP="00B95C23">
      <w:pPr>
        <w:pStyle w:val="NoSpacing"/>
        <w:numPr>
          <w:ilvl w:val="1"/>
          <w:numId w:val="60"/>
        </w:numPr>
        <w:rPr>
          <w:lang w:val="en-IN"/>
        </w:rPr>
      </w:pPr>
      <w:r w:rsidRPr="009C4447">
        <w:rPr>
          <w:lang w:val="en-IN"/>
        </w:rPr>
        <w:t>Click New → paste your PHP path → OK</w:t>
      </w:r>
    </w:p>
    <w:p w14:paraId="0F4CABEC" w14:textId="694E6942" w:rsidR="00B95C23" w:rsidRDefault="00B95C23" w:rsidP="00B95C23">
      <w:pPr>
        <w:pStyle w:val="NoSpacing"/>
        <w:numPr>
          <w:ilvl w:val="0"/>
          <w:numId w:val="54"/>
        </w:numPr>
        <w:rPr>
          <w:lang w:val="en-IN"/>
        </w:rPr>
      </w:pPr>
      <w:r>
        <w:rPr>
          <w:lang w:val="en-IN"/>
        </w:rPr>
        <w:t xml:space="preserve">Run </w:t>
      </w:r>
      <w:proofErr w:type="spellStart"/>
      <w:r>
        <w:rPr>
          <w:lang w:val="en-IN"/>
        </w:rPr>
        <w:t>php</w:t>
      </w:r>
      <w:proofErr w:type="spellEnd"/>
      <w:r>
        <w:rPr>
          <w:lang w:val="en-IN"/>
        </w:rPr>
        <w:t xml:space="preserve"> -v</w:t>
      </w:r>
    </w:p>
    <w:p w14:paraId="3E863B96" w14:textId="4EC758D4" w:rsidR="00B95C23" w:rsidRDefault="00A3499B" w:rsidP="00B95C23">
      <w:pPr>
        <w:pStyle w:val="NoSpacing"/>
        <w:numPr>
          <w:ilvl w:val="0"/>
          <w:numId w:val="54"/>
        </w:numPr>
        <w:rPr>
          <w:lang w:val="en-IN"/>
        </w:rPr>
      </w:pPr>
      <w:r>
        <w:rPr>
          <w:lang w:val="en-IN"/>
        </w:rPr>
        <w:t xml:space="preserve">Create </w:t>
      </w:r>
      <w:proofErr w:type="spellStart"/>
      <w:r>
        <w:rPr>
          <w:lang w:val="en-IN"/>
        </w:rPr>
        <w:t>hello.php</w:t>
      </w:r>
      <w:proofErr w:type="spellEnd"/>
      <w:r>
        <w:rPr>
          <w:lang w:val="en-IN"/>
        </w:rPr>
        <w:t xml:space="preserve"> and keep it in </w:t>
      </w:r>
      <w:r w:rsidRPr="00A3499B">
        <w:rPr>
          <w:lang w:val="en-IN"/>
        </w:rPr>
        <w:t>C:\xampp\htdocs</w:t>
      </w:r>
      <w:r>
        <w:rPr>
          <w:lang w:val="en-IN"/>
        </w:rPr>
        <w:t xml:space="preserve"> and go to </w:t>
      </w:r>
      <w:hyperlink r:id="rId22" w:history="1">
        <w:r w:rsidRPr="003A698B">
          <w:rPr>
            <w:rStyle w:val="Hyperlink"/>
            <w:lang w:val="en-IN"/>
          </w:rPr>
          <w:t>http://localhost/hello.php</w:t>
        </w:r>
      </w:hyperlink>
      <w:r>
        <w:rPr>
          <w:lang w:val="en-IN"/>
        </w:rPr>
        <w:t xml:space="preserve"> </w:t>
      </w:r>
    </w:p>
    <w:p w14:paraId="18ECD9E6" w14:textId="593C1D71" w:rsidR="00B2219C" w:rsidRDefault="00A3499B" w:rsidP="00B2219C">
      <w:pPr>
        <w:pStyle w:val="NoSpacing"/>
        <w:numPr>
          <w:ilvl w:val="0"/>
          <w:numId w:val="54"/>
        </w:numPr>
        <w:rPr>
          <w:lang w:val="en-IN"/>
        </w:rPr>
      </w:pPr>
      <w:r>
        <w:rPr>
          <w:lang w:val="en-IN"/>
        </w:rPr>
        <w:t xml:space="preserve">Or simple run </w:t>
      </w:r>
      <w:proofErr w:type="spellStart"/>
      <w:r>
        <w:rPr>
          <w:lang w:val="en-IN"/>
        </w:rPr>
        <w:t>php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hello.php</w:t>
      </w:r>
      <w:proofErr w:type="spellEnd"/>
      <w:r>
        <w:rPr>
          <w:lang w:val="en-IN"/>
        </w:rPr>
        <w:t xml:space="preserve"> </w:t>
      </w:r>
    </w:p>
    <w:p w14:paraId="794E9B54" w14:textId="549443CD" w:rsidR="00B2219C" w:rsidRDefault="00B2219C" w:rsidP="00B2219C">
      <w:pPr>
        <w:pStyle w:val="Heading3"/>
        <w:rPr>
          <w:lang w:val="en-IN"/>
        </w:rPr>
      </w:pPr>
      <w:r>
        <w:rPr>
          <w:lang w:val="en-IN"/>
        </w:rPr>
        <w:t xml:space="preserve">VS Code </w:t>
      </w:r>
    </w:p>
    <w:p w14:paraId="6F596BD0" w14:textId="4309B7DB" w:rsidR="00B2219C" w:rsidRDefault="00937BF9" w:rsidP="00937BF9">
      <w:pPr>
        <w:pStyle w:val="ListParagraph"/>
        <w:numPr>
          <w:ilvl w:val="0"/>
          <w:numId w:val="61"/>
        </w:numPr>
        <w:rPr>
          <w:lang w:val="en-IN"/>
        </w:rPr>
      </w:pPr>
      <w:r>
        <w:rPr>
          <w:lang w:val="en-IN"/>
        </w:rPr>
        <w:t xml:space="preserve">Download VS Code </w:t>
      </w:r>
      <w:hyperlink r:id="rId23" w:history="1">
        <w:r w:rsidRPr="003A698B">
          <w:rPr>
            <w:rStyle w:val="Hyperlink"/>
            <w:lang w:val="en-IN"/>
          </w:rPr>
          <w:t>https://code.visualstudio.com/</w:t>
        </w:r>
      </w:hyperlink>
      <w:r>
        <w:rPr>
          <w:lang w:val="en-IN"/>
        </w:rPr>
        <w:t xml:space="preserve"> </w:t>
      </w:r>
    </w:p>
    <w:p w14:paraId="2249670C" w14:textId="0A8A5815" w:rsidR="00937BF9" w:rsidRDefault="00937BF9" w:rsidP="00937BF9">
      <w:pPr>
        <w:rPr>
          <w:lang w:val="en-IN"/>
        </w:rPr>
      </w:pPr>
    </w:p>
    <w:p w14:paraId="5DE7503A" w14:textId="3EFA14E0" w:rsidR="00937BF9" w:rsidRDefault="00937BF9" w:rsidP="00937BF9">
      <w:pPr>
        <w:pStyle w:val="Heading2"/>
        <w:rPr>
          <w:lang w:val="en-IN"/>
        </w:rPr>
      </w:pPr>
      <w:r>
        <w:rPr>
          <w:lang w:val="en-IN"/>
        </w:rPr>
        <w:t>Let’s Start with PHP</w:t>
      </w:r>
    </w:p>
    <w:p w14:paraId="4CC3438B" w14:textId="43442583" w:rsidR="00937BF9" w:rsidRDefault="004E1DAD" w:rsidP="004E1DAD">
      <w:pPr>
        <w:pStyle w:val="Heading3"/>
        <w:rPr>
          <w:lang w:val="en-IN"/>
        </w:rPr>
      </w:pPr>
      <w:r>
        <w:rPr>
          <w:lang w:val="en-IN"/>
        </w:rPr>
        <w:t>echo and print</w:t>
      </w:r>
    </w:p>
    <w:p w14:paraId="0AB08E29" w14:textId="080D08B9" w:rsidR="004E1DAD" w:rsidRPr="004E1DAD" w:rsidRDefault="004E1DAD" w:rsidP="004E1DAD">
      <w:pPr>
        <w:pStyle w:val="NoSpacing"/>
        <w:numPr>
          <w:ilvl w:val="0"/>
          <w:numId w:val="62"/>
        </w:numPr>
        <w:rPr>
          <w:lang w:val="en-IN"/>
        </w:rPr>
      </w:pPr>
      <w:r w:rsidRPr="004E1DAD">
        <w:rPr>
          <w:lang w:val="en-IN"/>
        </w:rPr>
        <w:t xml:space="preserve">Use </w:t>
      </w:r>
      <w:r w:rsidRPr="004E1DAD">
        <w:rPr>
          <w:b/>
          <w:bCs/>
          <w:lang w:val="en-IN"/>
        </w:rPr>
        <w:t>echo</w:t>
      </w:r>
      <w:r w:rsidRPr="004E1DAD">
        <w:rPr>
          <w:lang w:val="en-IN"/>
        </w:rPr>
        <w:t xml:space="preserve"> when you just want to print something (most common).</w:t>
      </w:r>
    </w:p>
    <w:p w14:paraId="324A80E1" w14:textId="77145E1F" w:rsidR="004E1DAD" w:rsidRPr="004E1DAD" w:rsidRDefault="004E1DAD" w:rsidP="004E1DAD">
      <w:pPr>
        <w:pStyle w:val="NoSpacing"/>
        <w:numPr>
          <w:ilvl w:val="0"/>
          <w:numId w:val="62"/>
        </w:numPr>
        <w:rPr>
          <w:lang w:val="en-IN"/>
        </w:rPr>
      </w:pPr>
      <w:r w:rsidRPr="004E1DAD">
        <w:rPr>
          <w:lang w:val="en-IN"/>
        </w:rPr>
        <w:t xml:space="preserve">Use </w:t>
      </w:r>
      <w:r w:rsidRPr="004E1DAD">
        <w:rPr>
          <w:b/>
          <w:bCs/>
          <w:lang w:val="en-IN"/>
        </w:rPr>
        <w:t>print</w:t>
      </w:r>
      <w:r w:rsidRPr="004E1DAD">
        <w:rPr>
          <w:lang w:val="en-IN"/>
        </w:rPr>
        <w:t xml:space="preserve"> if you also want to </w:t>
      </w:r>
      <w:r w:rsidRPr="004E1DAD">
        <w:rPr>
          <w:b/>
          <w:bCs/>
          <w:lang w:val="en-IN"/>
        </w:rPr>
        <w:t>return a value</w:t>
      </w:r>
      <w:r w:rsidRPr="004E1DAD">
        <w:rPr>
          <w:lang w:val="en-IN"/>
        </w:rPr>
        <w:t xml:space="preserve"> inside an expression.</w:t>
      </w:r>
    </w:p>
    <w:p w14:paraId="5CFBEC39" w14:textId="77777777" w:rsidR="004E1DAD" w:rsidRDefault="004E1DAD" w:rsidP="004E1DAD">
      <w:pPr>
        <w:rPr>
          <w:lang w:val="en-IN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0405AB" w14:paraId="44402E81" w14:textId="77777777" w:rsidTr="000405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23117996" w14:textId="5E7A564C" w:rsidR="000405AB" w:rsidRDefault="000405AB" w:rsidP="004E1DAD">
            <w:pPr>
              <w:rPr>
                <w:lang w:val="en-IN"/>
              </w:rPr>
            </w:pPr>
            <w:r>
              <w:rPr>
                <w:lang w:val="en-IN"/>
              </w:rPr>
              <w:t>Feature</w:t>
            </w:r>
          </w:p>
        </w:tc>
        <w:tc>
          <w:tcPr>
            <w:tcW w:w="2952" w:type="dxa"/>
          </w:tcPr>
          <w:p w14:paraId="70722D4E" w14:textId="5E969ADF" w:rsidR="000405AB" w:rsidRDefault="000405AB" w:rsidP="004E1D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echo</w:t>
            </w:r>
          </w:p>
        </w:tc>
        <w:tc>
          <w:tcPr>
            <w:tcW w:w="2952" w:type="dxa"/>
          </w:tcPr>
          <w:p w14:paraId="674103EB" w14:textId="6B688ECD" w:rsidR="000405AB" w:rsidRDefault="000405AB" w:rsidP="004E1D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print</w:t>
            </w:r>
          </w:p>
        </w:tc>
      </w:tr>
      <w:tr w:rsidR="000405AB" w14:paraId="076C67A7" w14:textId="77777777" w:rsidTr="00040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6D44E66C" w14:textId="17D1EC09" w:rsidR="000405AB" w:rsidRPr="000405AB" w:rsidRDefault="000405AB" w:rsidP="004E1DAD">
            <w:pPr>
              <w:rPr>
                <w:b w:val="0"/>
                <w:bCs w:val="0"/>
                <w:lang w:val="en-IN"/>
              </w:rPr>
            </w:pPr>
            <w:r w:rsidRPr="000405AB">
              <w:rPr>
                <w:b w:val="0"/>
                <w:bCs w:val="0"/>
                <w:lang w:val="en-IN"/>
              </w:rPr>
              <w:t>Argument</w:t>
            </w:r>
          </w:p>
        </w:tc>
        <w:tc>
          <w:tcPr>
            <w:tcW w:w="2952" w:type="dxa"/>
          </w:tcPr>
          <w:p w14:paraId="0748BC17" w14:textId="526B65EA" w:rsidR="000405AB" w:rsidRDefault="000405AB" w:rsidP="004E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Multiple</w:t>
            </w:r>
          </w:p>
        </w:tc>
        <w:tc>
          <w:tcPr>
            <w:tcW w:w="2952" w:type="dxa"/>
          </w:tcPr>
          <w:p w14:paraId="0C6485C4" w14:textId="534A25CD" w:rsidR="000405AB" w:rsidRDefault="000405AB" w:rsidP="004E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Only one</w:t>
            </w:r>
          </w:p>
        </w:tc>
      </w:tr>
      <w:tr w:rsidR="000405AB" w14:paraId="47F9484F" w14:textId="77777777" w:rsidTr="000405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64D13507" w14:textId="5FBCC7ED" w:rsidR="000405AB" w:rsidRPr="000405AB" w:rsidRDefault="000405AB" w:rsidP="004E1DAD">
            <w:pPr>
              <w:rPr>
                <w:b w:val="0"/>
                <w:bCs w:val="0"/>
                <w:lang w:val="en-IN"/>
              </w:rPr>
            </w:pPr>
            <w:r w:rsidRPr="000405AB">
              <w:rPr>
                <w:b w:val="0"/>
                <w:bCs w:val="0"/>
                <w:lang w:val="en-IN"/>
              </w:rPr>
              <w:t>Return</w:t>
            </w:r>
            <w:r>
              <w:rPr>
                <w:b w:val="0"/>
                <w:bCs w:val="0"/>
                <w:lang w:val="en-IN"/>
              </w:rPr>
              <w:t xml:space="preserve"> Value </w:t>
            </w:r>
            <w:r w:rsidRPr="000405AB">
              <w:rPr>
                <w:b w:val="0"/>
                <w:bCs w:val="0"/>
                <w:lang w:val="en-IN"/>
              </w:rPr>
              <w:t xml:space="preserve"> </w:t>
            </w:r>
          </w:p>
        </w:tc>
        <w:tc>
          <w:tcPr>
            <w:tcW w:w="2952" w:type="dxa"/>
          </w:tcPr>
          <w:p w14:paraId="48EC32B2" w14:textId="3170E4C0" w:rsidR="000405AB" w:rsidRDefault="000405AB" w:rsidP="004E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None</w:t>
            </w:r>
          </w:p>
        </w:tc>
        <w:tc>
          <w:tcPr>
            <w:tcW w:w="2952" w:type="dxa"/>
          </w:tcPr>
          <w:p w14:paraId="2861B8BF" w14:textId="3A611A18" w:rsidR="000405AB" w:rsidRDefault="000405AB" w:rsidP="004E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Return 1</w:t>
            </w:r>
          </w:p>
        </w:tc>
      </w:tr>
      <w:tr w:rsidR="000405AB" w14:paraId="5209D823" w14:textId="77777777" w:rsidTr="00040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4157DF22" w14:textId="78C0D2B7" w:rsidR="000405AB" w:rsidRPr="000405AB" w:rsidRDefault="000405AB" w:rsidP="004E1DAD">
            <w:pPr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Speed</w:t>
            </w:r>
          </w:p>
        </w:tc>
        <w:tc>
          <w:tcPr>
            <w:tcW w:w="2952" w:type="dxa"/>
          </w:tcPr>
          <w:p w14:paraId="6317EC6C" w14:textId="62099D43" w:rsidR="000405AB" w:rsidRDefault="000405AB" w:rsidP="004E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Slightly faster</w:t>
            </w:r>
          </w:p>
        </w:tc>
        <w:tc>
          <w:tcPr>
            <w:tcW w:w="2952" w:type="dxa"/>
          </w:tcPr>
          <w:p w14:paraId="27D5D99B" w14:textId="3A584358" w:rsidR="000405AB" w:rsidRDefault="000405AB" w:rsidP="004E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Slightly slower</w:t>
            </w:r>
          </w:p>
        </w:tc>
      </w:tr>
      <w:tr w:rsidR="000405AB" w14:paraId="7E5AF808" w14:textId="77777777" w:rsidTr="000405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5EB5A5D5" w14:textId="1C55DF7A" w:rsidR="000405AB" w:rsidRPr="000405AB" w:rsidRDefault="000405AB" w:rsidP="004E1DAD">
            <w:pPr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Use of Expression</w:t>
            </w:r>
          </w:p>
        </w:tc>
        <w:tc>
          <w:tcPr>
            <w:tcW w:w="2952" w:type="dxa"/>
          </w:tcPr>
          <w:p w14:paraId="79A7C487" w14:textId="142DF040" w:rsidR="000405AB" w:rsidRDefault="000405AB" w:rsidP="004E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No</w:t>
            </w:r>
          </w:p>
        </w:tc>
        <w:tc>
          <w:tcPr>
            <w:tcW w:w="2952" w:type="dxa"/>
          </w:tcPr>
          <w:p w14:paraId="342B5B51" w14:textId="4D4856CB" w:rsidR="000405AB" w:rsidRDefault="000405AB" w:rsidP="004E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Yes</w:t>
            </w:r>
          </w:p>
        </w:tc>
      </w:tr>
      <w:tr w:rsidR="000405AB" w14:paraId="77759FA9" w14:textId="77777777" w:rsidTr="00040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2" w:type="dxa"/>
          </w:tcPr>
          <w:p w14:paraId="02EA414C" w14:textId="52B13419" w:rsidR="000405AB" w:rsidRPr="000405AB" w:rsidRDefault="000405AB" w:rsidP="004E1DAD">
            <w:pPr>
              <w:rPr>
                <w:b w:val="0"/>
                <w:bCs w:val="0"/>
                <w:lang w:val="en-IN"/>
              </w:rPr>
            </w:pPr>
            <w:r w:rsidRPr="000405AB">
              <w:rPr>
                <w:b w:val="0"/>
                <w:bCs w:val="0"/>
                <w:lang w:val="en-IN"/>
              </w:rPr>
              <w:t>Common</w:t>
            </w:r>
            <w:r>
              <w:rPr>
                <w:b w:val="0"/>
                <w:bCs w:val="0"/>
                <w:lang w:val="en-IN"/>
              </w:rPr>
              <w:t xml:space="preserve"> Usage</w:t>
            </w:r>
          </w:p>
        </w:tc>
        <w:tc>
          <w:tcPr>
            <w:tcW w:w="2952" w:type="dxa"/>
          </w:tcPr>
          <w:p w14:paraId="6FD7B3C8" w14:textId="64C2B209" w:rsidR="000405AB" w:rsidRDefault="000405AB" w:rsidP="004E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General Output</w:t>
            </w:r>
          </w:p>
        </w:tc>
        <w:tc>
          <w:tcPr>
            <w:tcW w:w="2952" w:type="dxa"/>
          </w:tcPr>
          <w:p w14:paraId="4119022F" w14:textId="6CC70A3B" w:rsidR="000405AB" w:rsidRDefault="000405AB" w:rsidP="004E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Output+ return</w:t>
            </w:r>
          </w:p>
        </w:tc>
      </w:tr>
    </w:tbl>
    <w:p w14:paraId="4C9E8331" w14:textId="77777777" w:rsidR="004E1DAD" w:rsidRDefault="004E1DAD" w:rsidP="004E1DAD">
      <w:pPr>
        <w:rPr>
          <w:lang w:val="en-IN"/>
        </w:rPr>
      </w:pPr>
    </w:p>
    <w:p w14:paraId="44EEA6CB" w14:textId="77777777" w:rsidR="004A6526" w:rsidRDefault="004A6526" w:rsidP="004E1DAD">
      <w:pPr>
        <w:rPr>
          <w:lang w:val="en-IN"/>
        </w:rPr>
      </w:pPr>
    </w:p>
    <w:p w14:paraId="0E38E7FD" w14:textId="77777777" w:rsidR="004A6526" w:rsidRDefault="004A6526" w:rsidP="004E1DAD">
      <w:pPr>
        <w:rPr>
          <w:lang w:val="en-IN"/>
        </w:rPr>
      </w:pPr>
    </w:p>
    <w:p w14:paraId="21ACFC15" w14:textId="0C9EBAA7" w:rsidR="00BC2D6B" w:rsidRDefault="00BC2D6B" w:rsidP="00BC2D6B">
      <w:pPr>
        <w:pStyle w:val="Heading3"/>
      </w:pPr>
      <w:r w:rsidRPr="00BC2D6B">
        <w:lastRenderedPageBreak/>
        <w:t>Variable and Constants</w:t>
      </w:r>
    </w:p>
    <w:p w14:paraId="18FC1910" w14:textId="07A5DCE3" w:rsidR="004A6526" w:rsidRPr="004A6526" w:rsidRDefault="004A6526" w:rsidP="006A1799">
      <w:pPr>
        <w:pStyle w:val="Heading3"/>
        <w:rPr>
          <w:lang w:val="en-IN"/>
        </w:rPr>
      </w:pPr>
      <w:r w:rsidRPr="004A6526">
        <w:rPr>
          <w:lang w:val="en-IN"/>
        </w:rPr>
        <w:t>Variables</w:t>
      </w:r>
    </w:p>
    <w:p w14:paraId="1A5A278C" w14:textId="77777777" w:rsidR="004A6526" w:rsidRPr="004A6526" w:rsidRDefault="004A6526" w:rsidP="004A6526">
      <w:pPr>
        <w:pStyle w:val="NoSpacing"/>
        <w:numPr>
          <w:ilvl w:val="0"/>
          <w:numId w:val="67"/>
        </w:numPr>
        <w:rPr>
          <w:lang w:val="en-IN"/>
        </w:rPr>
      </w:pPr>
      <w:r w:rsidRPr="004A6526">
        <w:rPr>
          <w:lang w:val="en-IN"/>
        </w:rPr>
        <w:t>A variable is used to store data (like numbers, text, etc.).</w:t>
      </w:r>
    </w:p>
    <w:p w14:paraId="0FABEA32" w14:textId="77777777" w:rsidR="004A6526" w:rsidRPr="004A6526" w:rsidRDefault="004A6526" w:rsidP="004A6526">
      <w:pPr>
        <w:pStyle w:val="NoSpacing"/>
        <w:numPr>
          <w:ilvl w:val="0"/>
          <w:numId w:val="67"/>
        </w:numPr>
        <w:rPr>
          <w:lang w:val="en-IN"/>
        </w:rPr>
      </w:pPr>
      <w:r w:rsidRPr="004A6526">
        <w:rPr>
          <w:lang w:val="en-IN"/>
        </w:rPr>
        <w:t>In PHP, variables always start with a $ sign.</w:t>
      </w:r>
    </w:p>
    <w:p w14:paraId="51444CD1" w14:textId="77777777" w:rsidR="004A6526" w:rsidRPr="006A1799" w:rsidRDefault="004A6526" w:rsidP="004A6526">
      <w:pPr>
        <w:pStyle w:val="NoSpacing"/>
        <w:rPr>
          <w:b/>
          <w:bCs/>
          <w:lang w:val="en-IN"/>
        </w:rPr>
      </w:pPr>
      <w:r w:rsidRPr="006A1799">
        <w:rPr>
          <w:b/>
          <w:bCs/>
          <w:lang w:val="en-IN"/>
        </w:rPr>
        <w:t>Syntax:</w:t>
      </w:r>
    </w:p>
    <w:p w14:paraId="4443C0CC" w14:textId="77777777" w:rsidR="004A6526" w:rsidRPr="004A6526" w:rsidRDefault="004A6526" w:rsidP="004A6526">
      <w:pPr>
        <w:pStyle w:val="NoSpacing"/>
        <w:ind w:left="720"/>
        <w:rPr>
          <w:lang w:val="en-IN"/>
        </w:rPr>
      </w:pPr>
      <w:r w:rsidRPr="004A6526">
        <w:rPr>
          <w:lang w:val="en-IN"/>
        </w:rPr>
        <w:t xml:space="preserve">$age = 25;  </w:t>
      </w:r>
    </w:p>
    <w:p w14:paraId="764827E6" w14:textId="77777777" w:rsidR="004A6526" w:rsidRPr="004A6526" w:rsidRDefault="004A6526" w:rsidP="004A6526">
      <w:pPr>
        <w:pStyle w:val="NoSpacing"/>
        <w:ind w:left="720"/>
        <w:rPr>
          <w:lang w:val="en-IN"/>
        </w:rPr>
      </w:pPr>
      <w:r w:rsidRPr="004A6526">
        <w:rPr>
          <w:lang w:val="en-IN"/>
        </w:rPr>
        <w:t xml:space="preserve">$name = "Prabhat";  </w:t>
      </w:r>
    </w:p>
    <w:p w14:paraId="492FA1EF" w14:textId="77777777" w:rsidR="004A6526" w:rsidRPr="004A6526" w:rsidRDefault="004A6526" w:rsidP="004A6526">
      <w:pPr>
        <w:pStyle w:val="NoSpacing"/>
        <w:ind w:left="720"/>
        <w:rPr>
          <w:lang w:val="en-IN"/>
        </w:rPr>
      </w:pPr>
      <w:r w:rsidRPr="004A6526">
        <w:rPr>
          <w:lang w:val="en-IN"/>
        </w:rPr>
        <w:t>$price = 99.50;</w:t>
      </w:r>
    </w:p>
    <w:p w14:paraId="43641F92" w14:textId="77777777" w:rsidR="004A6526" w:rsidRPr="004A6526" w:rsidRDefault="004A6526" w:rsidP="004A6526">
      <w:pPr>
        <w:pStyle w:val="NoSpacing"/>
        <w:ind w:left="720"/>
        <w:rPr>
          <w:lang w:val="en-IN"/>
        </w:rPr>
      </w:pPr>
      <w:r w:rsidRPr="004A6526">
        <w:rPr>
          <w:lang w:val="en-IN"/>
        </w:rPr>
        <w:t>echo $</w:t>
      </w:r>
      <w:proofErr w:type="gramStart"/>
      <w:r w:rsidRPr="004A6526">
        <w:rPr>
          <w:lang w:val="en-IN"/>
        </w:rPr>
        <w:t xml:space="preserve">name;   </w:t>
      </w:r>
      <w:proofErr w:type="gramEnd"/>
      <w:r w:rsidRPr="004A6526">
        <w:rPr>
          <w:lang w:val="en-IN"/>
        </w:rPr>
        <w:t>// Output: Prabhat</w:t>
      </w:r>
    </w:p>
    <w:p w14:paraId="731C0465" w14:textId="77777777" w:rsidR="004A6526" w:rsidRPr="006A1799" w:rsidRDefault="004A6526" w:rsidP="004A6526">
      <w:pPr>
        <w:pStyle w:val="NoSpacing"/>
        <w:rPr>
          <w:b/>
          <w:bCs/>
          <w:lang w:val="en-IN"/>
        </w:rPr>
      </w:pPr>
      <w:r w:rsidRPr="006A1799">
        <w:rPr>
          <w:b/>
          <w:bCs/>
          <w:lang w:val="en-IN"/>
        </w:rPr>
        <w:t>Rules for Variables:</w:t>
      </w:r>
    </w:p>
    <w:p w14:paraId="14E18729" w14:textId="77777777" w:rsidR="004A6526" w:rsidRPr="004A6526" w:rsidRDefault="004A6526" w:rsidP="006A1799">
      <w:pPr>
        <w:pStyle w:val="NoSpacing"/>
        <w:numPr>
          <w:ilvl w:val="0"/>
          <w:numId w:val="68"/>
        </w:numPr>
        <w:rPr>
          <w:lang w:val="en-IN"/>
        </w:rPr>
      </w:pPr>
      <w:r w:rsidRPr="004A6526">
        <w:rPr>
          <w:lang w:val="en-IN"/>
        </w:rPr>
        <w:t>Must start with $ + a letter or underscore.</w:t>
      </w:r>
    </w:p>
    <w:p w14:paraId="2B0AFC19" w14:textId="77777777" w:rsidR="004A6526" w:rsidRPr="004A6526" w:rsidRDefault="004A6526" w:rsidP="006A1799">
      <w:pPr>
        <w:pStyle w:val="NoSpacing"/>
        <w:numPr>
          <w:ilvl w:val="0"/>
          <w:numId w:val="68"/>
        </w:numPr>
        <w:rPr>
          <w:lang w:val="en-IN"/>
        </w:rPr>
      </w:pPr>
      <w:r w:rsidRPr="004A6526">
        <w:rPr>
          <w:lang w:val="en-IN"/>
        </w:rPr>
        <w:t>Case-sensitive ($Name ≠ $name).</w:t>
      </w:r>
    </w:p>
    <w:p w14:paraId="5F761A81" w14:textId="77777777" w:rsidR="004A6526" w:rsidRPr="004A6526" w:rsidRDefault="004A6526" w:rsidP="006A1799">
      <w:pPr>
        <w:pStyle w:val="NoSpacing"/>
        <w:numPr>
          <w:ilvl w:val="0"/>
          <w:numId w:val="68"/>
        </w:numPr>
        <w:rPr>
          <w:lang w:val="en-IN"/>
        </w:rPr>
      </w:pPr>
      <w:r w:rsidRPr="004A6526">
        <w:rPr>
          <w:lang w:val="en-IN"/>
        </w:rPr>
        <w:t>Can hold any type (string, integer, array, object, etc.).</w:t>
      </w:r>
    </w:p>
    <w:p w14:paraId="50E3B562" w14:textId="49B6747A" w:rsidR="004A6526" w:rsidRPr="004A6526" w:rsidRDefault="004A6526" w:rsidP="004A6526">
      <w:pPr>
        <w:pStyle w:val="NoSpacing"/>
        <w:rPr>
          <w:lang w:val="en-IN"/>
        </w:rPr>
      </w:pPr>
    </w:p>
    <w:p w14:paraId="4AB2475E" w14:textId="29AFDE1D" w:rsidR="004A6526" w:rsidRPr="004A6526" w:rsidRDefault="004A6526" w:rsidP="006A1799">
      <w:pPr>
        <w:pStyle w:val="Heading3"/>
        <w:rPr>
          <w:lang w:val="en-IN"/>
        </w:rPr>
      </w:pPr>
      <w:r w:rsidRPr="004A6526">
        <w:rPr>
          <w:lang w:val="en-IN"/>
        </w:rPr>
        <w:t>Constants</w:t>
      </w:r>
    </w:p>
    <w:p w14:paraId="3468C807" w14:textId="77777777" w:rsidR="004A6526" w:rsidRPr="004A6526" w:rsidRDefault="004A6526" w:rsidP="000D76E0">
      <w:pPr>
        <w:pStyle w:val="NoSpacing"/>
        <w:numPr>
          <w:ilvl w:val="0"/>
          <w:numId w:val="69"/>
        </w:numPr>
        <w:rPr>
          <w:lang w:val="en-IN"/>
        </w:rPr>
      </w:pPr>
      <w:r w:rsidRPr="004A6526">
        <w:rPr>
          <w:lang w:val="en-IN"/>
        </w:rPr>
        <w:t>A constant is like a variable, but its value cannot change once defined.</w:t>
      </w:r>
    </w:p>
    <w:p w14:paraId="32CE7715" w14:textId="77777777" w:rsidR="004A6526" w:rsidRPr="004A6526" w:rsidRDefault="004A6526" w:rsidP="000D76E0">
      <w:pPr>
        <w:pStyle w:val="NoSpacing"/>
        <w:numPr>
          <w:ilvl w:val="0"/>
          <w:numId w:val="69"/>
        </w:numPr>
        <w:rPr>
          <w:lang w:val="en-IN"/>
        </w:rPr>
      </w:pPr>
      <w:r w:rsidRPr="004A6526">
        <w:rPr>
          <w:lang w:val="en-IN"/>
        </w:rPr>
        <w:t>Used for fixed values (e.g., PI, DB name).</w:t>
      </w:r>
    </w:p>
    <w:p w14:paraId="35BB1F7F" w14:textId="47571987" w:rsidR="004A6526" w:rsidRPr="0002067B" w:rsidRDefault="004A6526" w:rsidP="004A6526">
      <w:pPr>
        <w:pStyle w:val="NoSpacing"/>
        <w:rPr>
          <w:b/>
          <w:bCs/>
          <w:lang w:val="en-IN"/>
        </w:rPr>
      </w:pPr>
      <w:proofErr w:type="gramStart"/>
      <w:r w:rsidRPr="0002067B">
        <w:rPr>
          <w:b/>
          <w:bCs/>
          <w:lang w:val="en-IN"/>
        </w:rPr>
        <w:t>Syntax :</w:t>
      </w:r>
      <w:proofErr w:type="gramEnd"/>
    </w:p>
    <w:p w14:paraId="66B40DD2" w14:textId="77777777" w:rsidR="004A6526" w:rsidRPr="004A6526" w:rsidRDefault="004A6526" w:rsidP="000D76E0">
      <w:pPr>
        <w:pStyle w:val="NoSpacing"/>
        <w:ind w:left="720"/>
        <w:rPr>
          <w:lang w:val="en-IN"/>
        </w:rPr>
      </w:pPr>
      <w:r w:rsidRPr="004A6526">
        <w:rPr>
          <w:lang w:val="en-IN"/>
        </w:rPr>
        <w:t xml:space="preserve">// 1. Using </w:t>
      </w:r>
      <w:proofErr w:type="gramStart"/>
      <w:r w:rsidRPr="004A6526">
        <w:rPr>
          <w:lang w:val="en-IN"/>
        </w:rPr>
        <w:t>define(</w:t>
      </w:r>
      <w:proofErr w:type="gramEnd"/>
      <w:r w:rsidRPr="004A6526">
        <w:rPr>
          <w:lang w:val="en-IN"/>
        </w:rPr>
        <w:t>)</w:t>
      </w:r>
    </w:p>
    <w:p w14:paraId="24832475" w14:textId="77777777" w:rsidR="004A6526" w:rsidRPr="004A6526" w:rsidRDefault="004A6526" w:rsidP="000D76E0">
      <w:pPr>
        <w:pStyle w:val="NoSpacing"/>
        <w:ind w:left="720"/>
        <w:rPr>
          <w:lang w:val="en-IN"/>
        </w:rPr>
      </w:pPr>
      <w:proofErr w:type="gramStart"/>
      <w:r w:rsidRPr="004A6526">
        <w:rPr>
          <w:lang w:val="en-IN"/>
        </w:rPr>
        <w:t>define(</w:t>
      </w:r>
      <w:proofErr w:type="gramEnd"/>
      <w:r w:rsidRPr="004A6526">
        <w:rPr>
          <w:lang w:val="en-IN"/>
        </w:rPr>
        <w:t>"SITE_NAME", "</w:t>
      </w:r>
      <w:proofErr w:type="spellStart"/>
      <w:r w:rsidRPr="004A6526">
        <w:rPr>
          <w:lang w:val="en-IN"/>
        </w:rPr>
        <w:t>Swacode</w:t>
      </w:r>
      <w:proofErr w:type="spellEnd"/>
      <w:r w:rsidRPr="004A6526">
        <w:rPr>
          <w:lang w:val="en-IN"/>
        </w:rPr>
        <w:t>");</w:t>
      </w:r>
    </w:p>
    <w:p w14:paraId="561A56F2" w14:textId="77777777" w:rsidR="004A6526" w:rsidRPr="004A6526" w:rsidRDefault="004A6526" w:rsidP="000D76E0">
      <w:pPr>
        <w:pStyle w:val="NoSpacing"/>
        <w:ind w:left="720"/>
        <w:rPr>
          <w:lang w:val="en-IN"/>
        </w:rPr>
      </w:pPr>
      <w:r w:rsidRPr="004A6526">
        <w:rPr>
          <w:lang w:val="en-IN"/>
        </w:rPr>
        <w:t>echo SITE_</w:t>
      </w:r>
      <w:proofErr w:type="gramStart"/>
      <w:r w:rsidRPr="004A6526">
        <w:rPr>
          <w:lang w:val="en-IN"/>
        </w:rPr>
        <w:t xml:space="preserve">NAME;   </w:t>
      </w:r>
      <w:proofErr w:type="gramEnd"/>
      <w:r w:rsidRPr="004A6526">
        <w:rPr>
          <w:lang w:val="en-IN"/>
        </w:rPr>
        <w:t xml:space="preserve">// Output: </w:t>
      </w:r>
      <w:proofErr w:type="spellStart"/>
      <w:r w:rsidRPr="004A6526">
        <w:rPr>
          <w:lang w:val="en-IN"/>
        </w:rPr>
        <w:t>Swacode</w:t>
      </w:r>
      <w:proofErr w:type="spellEnd"/>
    </w:p>
    <w:p w14:paraId="4B8675D4" w14:textId="77777777" w:rsidR="004A6526" w:rsidRPr="004A6526" w:rsidRDefault="004A6526" w:rsidP="000D76E0">
      <w:pPr>
        <w:pStyle w:val="NoSpacing"/>
        <w:ind w:left="720"/>
        <w:rPr>
          <w:lang w:val="en-IN"/>
        </w:rPr>
      </w:pPr>
    </w:p>
    <w:p w14:paraId="00631FC9" w14:textId="77777777" w:rsidR="004A6526" w:rsidRPr="004A6526" w:rsidRDefault="004A6526" w:rsidP="000D76E0">
      <w:pPr>
        <w:pStyle w:val="NoSpacing"/>
        <w:ind w:left="720"/>
        <w:rPr>
          <w:lang w:val="en-IN"/>
        </w:rPr>
      </w:pPr>
      <w:r w:rsidRPr="004A6526">
        <w:rPr>
          <w:lang w:val="en-IN"/>
        </w:rPr>
        <w:t xml:space="preserve">// 2. Using </w:t>
      </w:r>
      <w:proofErr w:type="spellStart"/>
      <w:r w:rsidRPr="004A6526">
        <w:rPr>
          <w:lang w:val="en-IN"/>
        </w:rPr>
        <w:t>const</w:t>
      </w:r>
      <w:proofErr w:type="spellEnd"/>
    </w:p>
    <w:p w14:paraId="75C7065B" w14:textId="77777777" w:rsidR="004A6526" w:rsidRPr="004A6526" w:rsidRDefault="004A6526" w:rsidP="000D76E0">
      <w:pPr>
        <w:pStyle w:val="NoSpacing"/>
        <w:ind w:left="720"/>
        <w:rPr>
          <w:lang w:val="en-IN"/>
        </w:rPr>
      </w:pPr>
      <w:proofErr w:type="spellStart"/>
      <w:r w:rsidRPr="004A6526">
        <w:rPr>
          <w:lang w:val="en-IN"/>
        </w:rPr>
        <w:t>const</w:t>
      </w:r>
      <w:proofErr w:type="spellEnd"/>
      <w:r w:rsidRPr="004A6526">
        <w:rPr>
          <w:lang w:val="en-IN"/>
        </w:rPr>
        <w:t xml:space="preserve"> PI = 3.14159;</w:t>
      </w:r>
    </w:p>
    <w:p w14:paraId="6F4BD4EE" w14:textId="77777777" w:rsidR="004A6526" w:rsidRPr="004A6526" w:rsidRDefault="004A6526" w:rsidP="000D76E0">
      <w:pPr>
        <w:pStyle w:val="NoSpacing"/>
        <w:ind w:left="720"/>
        <w:rPr>
          <w:lang w:val="en-IN"/>
        </w:rPr>
      </w:pPr>
      <w:r w:rsidRPr="004A6526">
        <w:rPr>
          <w:lang w:val="en-IN"/>
        </w:rPr>
        <w:t xml:space="preserve">echo </w:t>
      </w:r>
      <w:proofErr w:type="gramStart"/>
      <w:r w:rsidRPr="004A6526">
        <w:rPr>
          <w:lang w:val="en-IN"/>
        </w:rPr>
        <w:t xml:space="preserve">PI;   </w:t>
      </w:r>
      <w:proofErr w:type="gramEnd"/>
      <w:r w:rsidRPr="004A6526">
        <w:rPr>
          <w:lang w:val="en-IN"/>
        </w:rPr>
        <w:t>// Output: 3.14159</w:t>
      </w:r>
    </w:p>
    <w:p w14:paraId="4B34B110" w14:textId="0D436FEC" w:rsidR="004A6526" w:rsidRPr="0002067B" w:rsidRDefault="0002067B" w:rsidP="004A6526">
      <w:pPr>
        <w:pStyle w:val="NoSpacing"/>
        <w:rPr>
          <w:b/>
          <w:bCs/>
          <w:lang w:val="en-IN"/>
        </w:rPr>
      </w:pPr>
      <w:r w:rsidRPr="0002067B">
        <w:rPr>
          <w:b/>
          <w:bCs/>
          <w:lang w:val="en-IN"/>
        </w:rPr>
        <w:t>Rule for</w:t>
      </w:r>
      <w:r w:rsidR="004A6526" w:rsidRPr="0002067B">
        <w:rPr>
          <w:b/>
          <w:bCs/>
          <w:lang w:val="en-IN"/>
        </w:rPr>
        <w:t xml:space="preserve"> Constants:</w:t>
      </w:r>
    </w:p>
    <w:p w14:paraId="3F797D5E" w14:textId="77777777" w:rsidR="004A6526" w:rsidRPr="004A6526" w:rsidRDefault="004A6526" w:rsidP="00E27EBF">
      <w:pPr>
        <w:pStyle w:val="NoSpacing"/>
        <w:numPr>
          <w:ilvl w:val="0"/>
          <w:numId w:val="70"/>
        </w:numPr>
        <w:rPr>
          <w:lang w:val="en-IN"/>
        </w:rPr>
      </w:pPr>
      <w:r w:rsidRPr="004A6526">
        <w:rPr>
          <w:lang w:val="en-IN"/>
        </w:rPr>
        <w:t>No $ sign used.</w:t>
      </w:r>
    </w:p>
    <w:p w14:paraId="32CB4EB9" w14:textId="77777777" w:rsidR="004A6526" w:rsidRPr="004A6526" w:rsidRDefault="004A6526" w:rsidP="00E27EBF">
      <w:pPr>
        <w:pStyle w:val="NoSpacing"/>
        <w:numPr>
          <w:ilvl w:val="0"/>
          <w:numId w:val="70"/>
        </w:numPr>
        <w:rPr>
          <w:lang w:val="en-IN"/>
        </w:rPr>
      </w:pPr>
      <w:r w:rsidRPr="004A6526">
        <w:rPr>
          <w:lang w:val="en-IN"/>
        </w:rPr>
        <w:t>Are global and can be accessed anywhere.</w:t>
      </w:r>
    </w:p>
    <w:p w14:paraId="3C97E54D" w14:textId="77777777" w:rsidR="004A6526" w:rsidRPr="004A6526" w:rsidRDefault="004A6526" w:rsidP="00E27EBF">
      <w:pPr>
        <w:pStyle w:val="NoSpacing"/>
        <w:numPr>
          <w:ilvl w:val="0"/>
          <w:numId w:val="70"/>
        </w:numPr>
        <w:rPr>
          <w:lang w:val="en-IN"/>
        </w:rPr>
      </w:pPr>
      <w:r w:rsidRPr="004A6526">
        <w:rPr>
          <w:lang w:val="en-IN"/>
        </w:rPr>
        <w:t>Faster than variables for fixed values.</w:t>
      </w:r>
    </w:p>
    <w:p w14:paraId="490C991D" w14:textId="77777777" w:rsidR="00BD031E" w:rsidRDefault="00BD031E" w:rsidP="00BD031E">
      <w:pPr>
        <w:rPr>
          <w:b/>
          <w:bCs/>
          <w:lang w:val="en-IN"/>
        </w:rPr>
      </w:pPr>
    </w:p>
    <w:p w14:paraId="2395E5D0" w14:textId="7BAD791F" w:rsidR="00BD031E" w:rsidRPr="00BD031E" w:rsidRDefault="00BD031E" w:rsidP="00357108">
      <w:pPr>
        <w:pStyle w:val="Heading3"/>
        <w:rPr>
          <w:lang w:val="en-IN"/>
        </w:rPr>
      </w:pPr>
      <w:r w:rsidRPr="00BD031E">
        <w:rPr>
          <w:lang w:val="en-IN"/>
        </w:rPr>
        <w:t>Primitives (Basic Data Types)</w:t>
      </w:r>
    </w:p>
    <w:p w14:paraId="489E3008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 xml:space="preserve">Primitives are the </w:t>
      </w:r>
      <w:r w:rsidRPr="00BD031E">
        <w:rPr>
          <w:b/>
          <w:bCs/>
          <w:lang w:val="en-IN"/>
        </w:rPr>
        <w:t>basic building blocks</w:t>
      </w:r>
      <w:r w:rsidRPr="00BD031E">
        <w:rPr>
          <w:lang w:val="en-IN"/>
        </w:rPr>
        <w:t xml:space="preserve"> of data in PHP.</w:t>
      </w:r>
    </w:p>
    <w:p w14:paraId="77A58A14" w14:textId="77777777" w:rsidR="00BD031E" w:rsidRPr="00BD031E" w:rsidRDefault="00BD031E" w:rsidP="00BD031E">
      <w:pPr>
        <w:pStyle w:val="NoSpacing"/>
        <w:numPr>
          <w:ilvl w:val="0"/>
          <w:numId w:val="79"/>
        </w:numPr>
        <w:rPr>
          <w:lang w:val="en-IN"/>
        </w:rPr>
      </w:pPr>
      <w:r w:rsidRPr="00BD031E">
        <w:rPr>
          <w:b/>
          <w:bCs/>
          <w:lang w:val="en-IN"/>
        </w:rPr>
        <w:t>Integer</w:t>
      </w:r>
      <w:r w:rsidRPr="00BD031E">
        <w:rPr>
          <w:lang w:val="en-IN"/>
        </w:rPr>
        <w:t xml:space="preserve"> → whole numbers (e.g., 85)</w:t>
      </w:r>
    </w:p>
    <w:p w14:paraId="24AF260A" w14:textId="77777777" w:rsidR="00BD031E" w:rsidRPr="00BD031E" w:rsidRDefault="00BD031E" w:rsidP="00BD031E">
      <w:pPr>
        <w:pStyle w:val="NoSpacing"/>
        <w:numPr>
          <w:ilvl w:val="0"/>
          <w:numId w:val="79"/>
        </w:numPr>
        <w:rPr>
          <w:lang w:val="en-IN"/>
        </w:rPr>
      </w:pPr>
      <w:r w:rsidRPr="00BD031E">
        <w:rPr>
          <w:b/>
          <w:bCs/>
          <w:lang w:val="en-IN"/>
        </w:rPr>
        <w:t>Float/Double</w:t>
      </w:r>
      <w:r w:rsidRPr="00BD031E">
        <w:rPr>
          <w:lang w:val="en-IN"/>
        </w:rPr>
        <w:t xml:space="preserve"> → decimal numbers (e.g., 75.5)</w:t>
      </w:r>
    </w:p>
    <w:p w14:paraId="6E532260" w14:textId="77777777" w:rsidR="00BD031E" w:rsidRPr="00BD031E" w:rsidRDefault="00BD031E" w:rsidP="00BD031E">
      <w:pPr>
        <w:pStyle w:val="NoSpacing"/>
        <w:numPr>
          <w:ilvl w:val="0"/>
          <w:numId w:val="79"/>
        </w:numPr>
        <w:rPr>
          <w:lang w:val="en-IN"/>
        </w:rPr>
      </w:pPr>
      <w:r w:rsidRPr="00BD031E">
        <w:rPr>
          <w:b/>
          <w:bCs/>
          <w:lang w:val="en-IN"/>
        </w:rPr>
        <w:t>String</w:t>
      </w:r>
      <w:r w:rsidRPr="00BD031E">
        <w:rPr>
          <w:lang w:val="en-IN"/>
        </w:rPr>
        <w:t xml:space="preserve"> → sequence of characters (e.g., "Prabhat")</w:t>
      </w:r>
    </w:p>
    <w:p w14:paraId="065AA76D" w14:textId="77777777" w:rsidR="00BD031E" w:rsidRPr="00BD031E" w:rsidRDefault="00BD031E" w:rsidP="00BD031E">
      <w:pPr>
        <w:pStyle w:val="NoSpacing"/>
        <w:numPr>
          <w:ilvl w:val="0"/>
          <w:numId w:val="79"/>
        </w:numPr>
        <w:rPr>
          <w:lang w:val="en-IN"/>
        </w:rPr>
      </w:pPr>
      <w:r w:rsidRPr="00BD031E">
        <w:rPr>
          <w:b/>
          <w:bCs/>
          <w:lang w:val="en-IN"/>
        </w:rPr>
        <w:t>Boolean</w:t>
      </w:r>
      <w:r w:rsidRPr="00BD031E">
        <w:rPr>
          <w:lang w:val="en-IN"/>
        </w:rPr>
        <w:t xml:space="preserve"> → true or false values (e.g., true)</w:t>
      </w:r>
    </w:p>
    <w:p w14:paraId="5ED5BF76" w14:textId="77777777" w:rsidR="00BD031E" w:rsidRPr="00BD031E" w:rsidRDefault="00BD031E" w:rsidP="00BD031E">
      <w:pPr>
        <w:pStyle w:val="NoSpacing"/>
        <w:numPr>
          <w:ilvl w:val="0"/>
          <w:numId w:val="79"/>
        </w:numPr>
        <w:rPr>
          <w:lang w:val="en-IN"/>
        </w:rPr>
      </w:pPr>
      <w:r w:rsidRPr="00BD031E">
        <w:rPr>
          <w:b/>
          <w:bCs/>
          <w:lang w:val="en-IN"/>
        </w:rPr>
        <w:t>NULL</w:t>
      </w:r>
      <w:r w:rsidRPr="00BD031E">
        <w:rPr>
          <w:lang w:val="en-IN"/>
        </w:rPr>
        <w:t xml:space="preserve"> → a variable with no value assigned</w:t>
      </w:r>
    </w:p>
    <w:p w14:paraId="491EFAEB" w14:textId="21468C28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 xml:space="preserve">PHP is </w:t>
      </w:r>
      <w:r w:rsidRPr="00BD031E">
        <w:rPr>
          <w:b/>
          <w:bCs/>
          <w:lang w:val="en-IN"/>
        </w:rPr>
        <w:t>loosely typed</w:t>
      </w:r>
      <w:r w:rsidRPr="00BD031E">
        <w:rPr>
          <w:lang w:val="en-IN"/>
        </w:rPr>
        <w:t xml:space="preserve"> → you don’t need to declare variable types; they are decided at runtime.</w:t>
      </w:r>
    </w:p>
    <w:p w14:paraId="448CD62C" w14:textId="3C09551D" w:rsidR="00BD031E" w:rsidRPr="00BD031E" w:rsidRDefault="00BD031E" w:rsidP="00BD031E">
      <w:pPr>
        <w:pStyle w:val="NoSpacing"/>
        <w:rPr>
          <w:lang w:val="en-IN"/>
        </w:rPr>
      </w:pPr>
    </w:p>
    <w:p w14:paraId="6A0136CA" w14:textId="2582780B" w:rsidR="00BD031E" w:rsidRPr="00BD031E" w:rsidRDefault="00BD031E" w:rsidP="00357108">
      <w:pPr>
        <w:pStyle w:val="Heading3"/>
        <w:rPr>
          <w:lang w:val="en-IN"/>
        </w:rPr>
      </w:pPr>
      <w:r w:rsidRPr="00BD031E">
        <w:rPr>
          <w:lang w:val="en-IN"/>
        </w:rPr>
        <w:t>Operations</w:t>
      </w:r>
    </w:p>
    <w:p w14:paraId="4B9FD74C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 xml:space="preserve">Operations allow us to perform </w:t>
      </w:r>
      <w:r w:rsidRPr="00BD031E">
        <w:rPr>
          <w:b/>
          <w:bCs/>
          <w:lang w:val="en-IN"/>
        </w:rPr>
        <w:t>calculations and assignments</w:t>
      </w:r>
      <w:r w:rsidRPr="00BD031E">
        <w:rPr>
          <w:lang w:val="en-IN"/>
        </w:rPr>
        <w:t xml:space="preserve"> on variables.</w:t>
      </w:r>
    </w:p>
    <w:p w14:paraId="4E13585F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b/>
          <w:bCs/>
          <w:lang w:val="en-IN"/>
        </w:rPr>
        <w:t>Arithmetic Operators</w:t>
      </w:r>
      <w:r w:rsidRPr="00BD031E">
        <w:rPr>
          <w:lang w:val="en-IN"/>
        </w:rPr>
        <w:t xml:space="preserve"> → +, -, *, /, %, **</w:t>
      </w:r>
    </w:p>
    <w:p w14:paraId="57322594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b/>
          <w:bCs/>
          <w:lang w:val="en-IN"/>
        </w:rPr>
        <w:lastRenderedPageBreak/>
        <w:t>Assignment Operators</w:t>
      </w:r>
      <w:r w:rsidRPr="00BD031E">
        <w:rPr>
          <w:lang w:val="en-IN"/>
        </w:rPr>
        <w:t xml:space="preserve"> → =, +=, -=</w:t>
      </w:r>
    </w:p>
    <w:p w14:paraId="39D87C47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b/>
          <w:bCs/>
          <w:lang w:val="en-IN"/>
        </w:rPr>
        <w:t>Increment / Decrement</w:t>
      </w:r>
      <w:r w:rsidRPr="00BD031E">
        <w:rPr>
          <w:lang w:val="en-IN"/>
        </w:rPr>
        <w:t xml:space="preserve"> → ++, --</w:t>
      </w:r>
    </w:p>
    <w:p w14:paraId="41247DA5" w14:textId="5E25A8AF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>Example:</w:t>
      </w:r>
    </w:p>
    <w:p w14:paraId="2FF4F238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>$x = 10; $y = 3;</w:t>
      </w:r>
    </w:p>
    <w:p w14:paraId="62FD0890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>$x + $y → 13</w:t>
      </w:r>
    </w:p>
    <w:p w14:paraId="203E5B53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>$x % $y → 1</w:t>
      </w:r>
    </w:p>
    <w:p w14:paraId="13423EEB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>$x += 5 → 15</w:t>
      </w:r>
    </w:p>
    <w:p w14:paraId="6F7486F3" w14:textId="4D130DC1" w:rsidR="00BD031E" w:rsidRPr="00BD031E" w:rsidRDefault="00BD031E" w:rsidP="00BD031E">
      <w:pPr>
        <w:pStyle w:val="NoSpacing"/>
        <w:rPr>
          <w:lang w:val="en-IN"/>
        </w:rPr>
      </w:pPr>
    </w:p>
    <w:p w14:paraId="646A005A" w14:textId="30C23536" w:rsidR="00BD031E" w:rsidRPr="00BD031E" w:rsidRDefault="00BD031E" w:rsidP="00BD031E">
      <w:pPr>
        <w:pStyle w:val="NoSpacing"/>
        <w:rPr>
          <w:b/>
          <w:bCs/>
          <w:lang w:val="en-IN"/>
        </w:rPr>
      </w:pPr>
      <w:r w:rsidRPr="00D46092">
        <w:rPr>
          <w:rStyle w:val="Heading3Char"/>
        </w:rPr>
        <w:t>Expressions</w:t>
      </w:r>
    </w:p>
    <w:p w14:paraId="519C6213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 xml:space="preserve">An </w:t>
      </w:r>
      <w:r w:rsidRPr="00BD031E">
        <w:rPr>
          <w:b/>
          <w:bCs/>
          <w:lang w:val="en-IN"/>
        </w:rPr>
        <w:t>expression</w:t>
      </w:r>
      <w:r w:rsidRPr="00BD031E">
        <w:rPr>
          <w:lang w:val="en-IN"/>
        </w:rPr>
        <w:t xml:space="preserve"> is a combination of variables, values, and operators that </w:t>
      </w:r>
      <w:r w:rsidRPr="00BD031E">
        <w:rPr>
          <w:b/>
          <w:bCs/>
          <w:lang w:val="en-IN"/>
        </w:rPr>
        <w:t>evaluates to a result</w:t>
      </w:r>
      <w:r w:rsidRPr="00BD031E">
        <w:rPr>
          <w:lang w:val="en-IN"/>
        </w:rPr>
        <w:t>.</w:t>
      </w:r>
    </w:p>
    <w:p w14:paraId="776B4386" w14:textId="77777777" w:rsidR="00BD031E" w:rsidRPr="00BD031E" w:rsidRDefault="00BD031E" w:rsidP="00BD031E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b/>
          <w:bCs/>
          <w:lang w:val="en-IN"/>
        </w:rPr>
        <w:t>Comparison Operators</w:t>
      </w:r>
      <w:r w:rsidRPr="00BD031E">
        <w:rPr>
          <w:lang w:val="en-IN"/>
        </w:rPr>
        <w:t xml:space="preserve"> → &gt;=, &lt;=, ==, ===</w:t>
      </w:r>
    </w:p>
    <w:p w14:paraId="690A569A" w14:textId="77777777" w:rsidR="00BD031E" w:rsidRPr="00BD031E" w:rsidRDefault="00BD031E" w:rsidP="00BD031E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b/>
          <w:bCs/>
          <w:lang w:val="en-IN"/>
        </w:rPr>
        <w:t>Logical Operators</w:t>
      </w:r>
      <w:r w:rsidRPr="00BD031E">
        <w:rPr>
          <w:lang w:val="en-IN"/>
        </w:rPr>
        <w:t xml:space="preserve"> → &amp;&amp;, ||</w:t>
      </w:r>
      <w:proofErr w:type="gramStart"/>
      <w:r w:rsidRPr="00BD031E">
        <w:rPr>
          <w:lang w:val="en-IN"/>
        </w:rPr>
        <w:t>, !</w:t>
      </w:r>
      <w:proofErr w:type="gramEnd"/>
    </w:p>
    <w:p w14:paraId="4CA93394" w14:textId="77777777" w:rsidR="00BD031E" w:rsidRPr="00BD031E" w:rsidRDefault="00BD031E" w:rsidP="00BD031E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b/>
          <w:bCs/>
          <w:lang w:val="en-IN"/>
        </w:rPr>
        <w:t>Ternary Expression</w:t>
      </w:r>
      <w:r w:rsidRPr="00BD031E">
        <w:rPr>
          <w:lang w:val="en-IN"/>
        </w:rPr>
        <w:t xml:space="preserve"> → short form of if/else</w:t>
      </w:r>
    </w:p>
    <w:p w14:paraId="122C823F" w14:textId="77777777" w:rsidR="00BD031E" w:rsidRPr="00BD031E" w:rsidRDefault="00BD031E" w:rsidP="00BD031E">
      <w:pPr>
        <w:pStyle w:val="NoSpacing"/>
        <w:ind w:left="720"/>
        <w:rPr>
          <w:lang w:val="en-IN"/>
        </w:rPr>
      </w:pPr>
      <w:r w:rsidRPr="00BD031E">
        <w:rPr>
          <w:lang w:val="en-IN"/>
        </w:rPr>
        <w:t>($marks &gt;= 40</w:t>
      </w:r>
      <w:proofErr w:type="gramStart"/>
      <w:r w:rsidRPr="00BD031E">
        <w:rPr>
          <w:lang w:val="en-IN"/>
        </w:rPr>
        <w:t>) ?</w:t>
      </w:r>
      <w:proofErr w:type="gramEnd"/>
      <w:r w:rsidRPr="00BD031E">
        <w:rPr>
          <w:lang w:val="en-IN"/>
        </w:rPr>
        <w:t xml:space="preserve"> "Pass</w:t>
      </w:r>
      <w:proofErr w:type="gramStart"/>
      <w:r w:rsidRPr="00BD031E">
        <w:rPr>
          <w:lang w:val="en-IN"/>
        </w:rPr>
        <w:t>" :</w:t>
      </w:r>
      <w:proofErr w:type="gramEnd"/>
      <w:r w:rsidRPr="00BD031E">
        <w:rPr>
          <w:lang w:val="en-IN"/>
        </w:rPr>
        <w:t xml:space="preserve"> "Fail"</w:t>
      </w:r>
    </w:p>
    <w:p w14:paraId="508D5752" w14:textId="77777777" w:rsidR="00BD031E" w:rsidRPr="00BD031E" w:rsidRDefault="00BD031E" w:rsidP="00BD031E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b/>
          <w:bCs/>
          <w:lang w:val="en-IN"/>
        </w:rPr>
        <w:t>Null Coalescing Operator</w:t>
      </w:r>
      <w:r w:rsidRPr="00BD031E">
        <w:rPr>
          <w:lang w:val="en-IN"/>
        </w:rPr>
        <w:t xml:space="preserve"> →</w:t>
      </w:r>
    </w:p>
    <w:p w14:paraId="595BB39D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>$</w:t>
      </w:r>
      <w:proofErr w:type="gramStart"/>
      <w:r w:rsidRPr="00BD031E">
        <w:rPr>
          <w:lang w:val="en-IN"/>
        </w:rPr>
        <w:t>name ??</w:t>
      </w:r>
      <w:proofErr w:type="gramEnd"/>
      <w:r w:rsidRPr="00BD031E">
        <w:rPr>
          <w:lang w:val="en-IN"/>
        </w:rPr>
        <w:t xml:space="preserve"> "Guest"   // returns "Guest" if $name is null</w:t>
      </w:r>
    </w:p>
    <w:p w14:paraId="2E066B2C" w14:textId="0F4CF5E6" w:rsidR="00BD031E" w:rsidRPr="00BD031E" w:rsidRDefault="00BD031E" w:rsidP="00BD031E">
      <w:pPr>
        <w:pStyle w:val="NoSpacing"/>
        <w:rPr>
          <w:lang w:val="en-IN"/>
        </w:rPr>
      </w:pPr>
    </w:p>
    <w:p w14:paraId="474A485B" w14:textId="0B5B130A" w:rsidR="00BD031E" w:rsidRPr="00BD031E" w:rsidRDefault="00BD031E" w:rsidP="00BD70F9">
      <w:pPr>
        <w:pStyle w:val="Heading3"/>
        <w:rPr>
          <w:lang w:val="en-IN"/>
        </w:rPr>
      </w:pPr>
      <w:r w:rsidRPr="00BD031E">
        <w:rPr>
          <w:lang w:val="en-IN"/>
        </w:rPr>
        <w:t>Control Statements</w:t>
      </w:r>
    </w:p>
    <w:p w14:paraId="07C6AEF1" w14:textId="77777777" w:rsidR="00BD031E" w:rsidRPr="00BD031E" w:rsidRDefault="00BD031E" w:rsidP="008035B9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lang w:val="en-IN"/>
        </w:rPr>
        <w:t xml:space="preserve">Control statements decide the </w:t>
      </w:r>
      <w:r w:rsidRPr="00BD031E">
        <w:rPr>
          <w:b/>
          <w:bCs/>
          <w:lang w:val="en-IN"/>
        </w:rPr>
        <w:t>flow of execution</w:t>
      </w:r>
      <w:r w:rsidRPr="00BD031E">
        <w:rPr>
          <w:lang w:val="en-IN"/>
        </w:rPr>
        <w:t>.</w:t>
      </w:r>
    </w:p>
    <w:p w14:paraId="6C320BE5" w14:textId="77777777" w:rsidR="00BD031E" w:rsidRPr="00BD031E" w:rsidRDefault="00BD031E" w:rsidP="008035B9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b/>
          <w:bCs/>
          <w:lang w:val="en-IN"/>
        </w:rPr>
        <w:t>if / else if / else</w:t>
      </w:r>
      <w:r w:rsidRPr="00BD031E">
        <w:rPr>
          <w:lang w:val="en-IN"/>
        </w:rPr>
        <w:t xml:space="preserve"> → for range-based conditions</w:t>
      </w:r>
    </w:p>
    <w:p w14:paraId="56FF40CF" w14:textId="77777777" w:rsidR="00BD031E" w:rsidRPr="00BD031E" w:rsidRDefault="00BD031E" w:rsidP="008035B9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b/>
          <w:bCs/>
          <w:lang w:val="en-IN"/>
        </w:rPr>
        <w:t>switch</w:t>
      </w:r>
      <w:r w:rsidRPr="00BD031E">
        <w:rPr>
          <w:lang w:val="en-IN"/>
        </w:rPr>
        <w:t xml:space="preserve"> → for fixed value comparisons</w:t>
      </w:r>
    </w:p>
    <w:p w14:paraId="19661F57" w14:textId="2C04F3FB" w:rsidR="00BD031E" w:rsidRPr="00BD031E" w:rsidRDefault="00BD031E" w:rsidP="008035B9">
      <w:pPr>
        <w:pStyle w:val="NoSpacing"/>
        <w:ind w:left="360" w:firstLine="720"/>
        <w:rPr>
          <w:lang w:val="en-IN"/>
        </w:rPr>
      </w:pPr>
      <w:r w:rsidRPr="00BD031E">
        <w:rPr>
          <w:lang w:val="en-IN"/>
        </w:rPr>
        <w:t>Example:</w:t>
      </w:r>
    </w:p>
    <w:p w14:paraId="7DCD13C9" w14:textId="77777777" w:rsidR="00BD031E" w:rsidRPr="00BD031E" w:rsidRDefault="00BD031E" w:rsidP="008035B9">
      <w:pPr>
        <w:pStyle w:val="NoSpacing"/>
        <w:ind w:left="1080"/>
        <w:rPr>
          <w:lang w:val="en-IN"/>
        </w:rPr>
      </w:pPr>
      <w:r w:rsidRPr="00BD031E">
        <w:rPr>
          <w:lang w:val="en-IN"/>
        </w:rPr>
        <w:t>if ($marks &gt;= 90) echo "A";</w:t>
      </w:r>
    </w:p>
    <w:p w14:paraId="3F7CF54A" w14:textId="77777777" w:rsidR="00BD031E" w:rsidRPr="00BD031E" w:rsidRDefault="00BD031E" w:rsidP="008035B9">
      <w:pPr>
        <w:pStyle w:val="NoSpacing"/>
        <w:ind w:left="1080"/>
        <w:rPr>
          <w:lang w:val="en-IN"/>
        </w:rPr>
      </w:pPr>
      <w:r w:rsidRPr="00BD031E">
        <w:rPr>
          <w:lang w:val="en-IN"/>
        </w:rPr>
        <w:t>elseif ($marks &gt;= 75) echo "B";</w:t>
      </w:r>
    </w:p>
    <w:p w14:paraId="37DAE7AF" w14:textId="77777777" w:rsidR="00BD031E" w:rsidRPr="00BD031E" w:rsidRDefault="00BD031E" w:rsidP="008035B9">
      <w:pPr>
        <w:pStyle w:val="NoSpacing"/>
        <w:ind w:left="1080"/>
        <w:rPr>
          <w:lang w:val="en-IN"/>
        </w:rPr>
      </w:pPr>
      <w:r w:rsidRPr="00BD031E">
        <w:rPr>
          <w:lang w:val="en-IN"/>
        </w:rPr>
        <w:t>else echo "C or below";</w:t>
      </w:r>
    </w:p>
    <w:p w14:paraId="63F6E935" w14:textId="77777777" w:rsidR="00BD031E" w:rsidRPr="00BD031E" w:rsidRDefault="00BD031E" w:rsidP="008035B9">
      <w:pPr>
        <w:pStyle w:val="NoSpacing"/>
        <w:ind w:left="1080"/>
        <w:rPr>
          <w:lang w:val="en-IN"/>
        </w:rPr>
      </w:pPr>
    </w:p>
    <w:p w14:paraId="125D7EC8" w14:textId="77777777" w:rsidR="00BD031E" w:rsidRPr="00BD031E" w:rsidRDefault="00BD031E" w:rsidP="008035B9">
      <w:pPr>
        <w:pStyle w:val="NoSpacing"/>
        <w:ind w:left="1080"/>
        <w:rPr>
          <w:lang w:val="en-IN"/>
        </w:rPr>
      </w:pPr>
      <w:r w:rsidRPr="00BD031E">
        <w:rPr>
          <w:lang w:val="en-IN"/>
        </w:rPr>
        <w:t>switch ($role) {</w:t>
      </w:r>
    </w:p>
    <w:p w14:paraId="27D5810B" w14:textId="77777777" w:rsidR="00BD031E" w:rsidRPr="00BD031E" w:rsidRDefault="00BD031E" w:rsidP="008035B9">
      <w:pPr>
        <w:pStyle w:val="NoSpacing"/>
        <w:ind w:left="1080"/>
        <w:rPr>
          <w:lang w:val="en-IN"/>
        </w:rPr>
      </w:pPr>
      <w:r w:rsidRPr="00BD031E">
        <w:rPr>
          <w:lang w:val="en-IN"/>
        </w:rPr>
        <w:t xml:space="preserve">  case "admin": echo "Admin"; break;</w:t>
      </w:r>
    </w:p>
    <w:p w14:paraId="44C45A4A" w14:textId="77777777" w:rsidR="00BD031E" w:rsidRPr="00BD031E" w:rsidRDefault="00BD031E" w:rsidP="008035B9">
      <w:pPr>
        <w:pStyle w:val="NoSpacing"/>
        <w:ind w:left="1080"/>
        <w:rPr>
          <w:lang w:val="en-IN"/>
        </w:rPr>
      </w:pPr>
      <w:r w:rsidRPr="00BD031E">
        <w:rPr>
          <w:lang w:val="en-IN"/>
        </w:rPr>
        <w:t xml:space="preserve">  case "editor": echo "Editor"; break;</w:t>
      </w:r>
    </w:p>
    <w:p w14:paraId="3BC893D0" w14:textId="77777777" w:rsidR="00BD031E" w:rsidRPr="00BD031E" w:rsidRDefault="00BD031E" w:rsidP="008035B9">
      <w:pPr>
        <w:pStyle w:val="NoSpacing"/>
        <w:ind w:left="1080"/>
        <w:rPr>
          <w:lang w:val="en-IN"/>
        </w:rPr>
      </w:pPr>
      <w:r w:rsidRPr="00BD031E">
        <w:rPr>
          <w:lang w:val="en-IN"/>
        </w:rPr>
        <w:t xml:space="preserve">  default: echo "Other";</w:t>
      </w:r>
    </w:p>
    <w:p w14:paraId="18DB5E9E" w14:textId="77777777" w:rsidR="00BD031E" w:rsidRPr="00BD031E" w:rsidRDefault="00BD031E" w:rsidP="008035B9">
      <w:pPr>
        <w:pStyle w:val="NoSpacing"/>
        <w:ind w:left="1080"/>
        <w:rPr>
          <w:lang w:val="en-IN"/>
        </w:rPr>
      </w:pPr>
      <w:r w:rsidRPr="00BD031E">
        <w:rPr>
          <w:lang w:val="en-IN"/>
        </w:rPr>
        <w:t>}</w:t>
      </w:r>
    </w:p>
    <w:p w14:paraId="32C994E3" w14:textId="65D95062" w:rsidR="00BD031E" w:rsidRPr="00BD031E" w:rsidRDefault="00BD031E" w:rsidP="00BD031E">
      <w:pPr>
        <w:pStyle w:val="NoSpacing"/>
        <w:rPr>
          <w:lang w:val="en-IN"/>
        </w:rPr>
      </w:pPr>
    </w:p>
    <w:p w14:paraId="7A6198DC" w14:textId="63673553" w:rsidR="00BD031E" w:rsidRPr="00BD031E" w:rsidRDefault="00BD031E" w:rsidP="00BD70F9">
      <w:pPr>
        <w:pStyle w:val="Heading3"/>
        <w:rPr>
          <w:lang w:val="en-IN"/>
        </w:rPr>
      </w:pPr>
      <w:r w:rsidRPr="00BD031E">
        <w:rPr>
          <w:lang w:val="en-IN"/>
        </w:rPr>
        <w:t>Arrays</w:t>
      </w:r>
    </w:p>
    <w:p w14:paraId="0D322C4E" w14:textId="77777777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 xml:space="preserve">Arrays store </w:t>
      </w:r>
      <w:r w:rsidRPr="00BD031E">
        <w:rPr>
          <w:b/>
          <w:bCs/>
          <w:lang w:val="en-IN"/>
        </w:rPr>
        <w:t>multiple values in a single variable</w:t>
      </w:r>
      <w:r w:rsidRPr="00BD031E">
        <w:rPr>
          <w:lang w:val="en-IN"/>
        </w:rPr>
        <w:t>.</w:t>
      </w:r>
    </w:p>
    <w:p w14:paraId="277118AF" w14:textId="77777777" w:rsidR="005D02FF" w:rsidRDefault="005D02FF" w:rsidP="00BD031E">
      <w:pPr>
        <w:pStyle w:val="NoSpacing"/>
        <w:rPr>
          <w:b/>
          <w:bCs/>
          <w:lang w:val="en-IN"/>
        </w:rPr>
      </w:pPr>
    </w:p>
    <w:p w14:paraId="58DA73E4" w14:textId="5CEDBCCE" w:rsidR="00BD031E" w:rsidRPr="00BD031E" w:rsidRDefault="00BD031E" w:rsidP="00282D65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b/>
          <w:bCs/>
          <w:lang w:val="en-IN"/>
        </w:rPr>
        <w:t>Indexed Arrays</w:t>
      </w:r>
      <w:r w:rsidRPr="00BD031E">
        <w:rPr>
          <w:lang w:val="en-IN"/>
        </w:rPr>
        <w:t xml:space="preserve"> → keys are numbers.</w:t>
      </w:r>
      <w:r w:rsidRPr="00BD031E">
        <w:rPr>
          <w:lang w:val="en-IN"/>
        </w:rPr>
        <w:br/>
        <w:t>Example: [85, 78, 92]</w:t>
      </w:r>
    </w:p>
    <w:p w14:paraId="1F886284" w14:textId="77777777" w:rsidR="005D02FF" w:rsidRDefault="005D02FF" w:rsidP="00BD031E">
      <w:pPr>
        <w:pStyle w:val="NoSpacing"/>
        <w:rPr>
          <w:b/>
          <w:bCs/>
          <w:lang w:val="en-IN"/>
        </w:rPr>
      </w:pPr>
    </w:p>
    <w:p w14:paraId="4F9CDD93" w14:textId="38CCAFFE" w:rsidR="00BD031E" w:rsidRPr="00BD031E" w:rsidRDefault="00BD031E" w:rsidP="00282D65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b/>
          <w:bCs/>
          <w:lang w:val="en-IN"/>
        </w:rPr>
        <w:t>Associative Arrays</w:t>
      </w:r>
      <w:r w:rsidRPr="00BD031E">
        <w:rPr>
          <w:lang w:val="en-IN"/>
        </w:rPr>
        <w:t xml:space="preserve"> → keys are words.</w:t>
      </w:r>
      <w:r w:rsidRPr="00BD031E">
        <w:rPr>
          <w:lang w:val="en-IN"/>
        </w:rPr>
        <w:br/>
        <w:t>Example: ["AI"=&gt;85, "DS"=&gt;78, "ML"=&gt;92]</w:t>
      </w:r>
    </w:p>
    <w:p w14:paraId="4FED31E2" w14:textId="5E1F485A" w:rsidR="00BD031E" w:rsidRPr="00BD031E" w:rsidRDefault="00BD031E" w:rsidP="00BD031E">
      <w:pPr>
        <w:pStyle w:val="NoSpacing"/>
        <w:rPr>
          <w:lang w:val="en-IN"/>
        </w:rPr>
      </w:pPr>
      <w:r w:rsidRPr="00BD031E">
        <w:rPr>
          <w:lang w:val="en-IN"/>
        </w:rPr>
        <w:t>Use foreach loop to iterate through arrays easily.</w:t>
      </w:r>
    </w:p>
    <w:p w14:paraId="599F9101" w14:textId="4E38211E" w:rsidR="00BD031E" w:rsidRPr="00BD031E" w:rsidRDefault="00BD031E" w:rsidP="00BD031E">
      <w:pPr>
        <w:pStyle w:val="NoSpacing"/>
        <w:rPr>
          <w:lang w:val="en-IN"/>
        </w:rPr>
      </w:pPr>
    </w:p>
    <w:p w14:paraId="598AAE66" w14:textId="5691A15E" w:rsidR="00BD031E" w:rsidRPr="00BD031E" w:rsidRDefault="00BD031E" w:rsidP="00BD70F9">
      <w:pPr>
        <w:pStyle w:val="Heading3"/>
        <w:rPr>
          <w:lang w:val="en-IN"/>
        </w:rPr>
      </w:pPr>
      <w:r w:rsidRPr="00BD031E">
        <w:rPr>
          <w:lang w:val="en-IN"/>
        </w:rPr>
        <w:lastRenderedPageBreak/>
        <w:t>Functions</w:t>
      </w:r>
    </w:p>
    <w:p w14:paraId="3851737E" w14:textId="77777777" w:rsidR="00BD031E" w:rsidRPr="00BD031E" w:rsidRDefault="00BD031E" w:rsidP="00E717A0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lang w:val="en-IN"/>
        </w:rPr>
        <w:t xml:space="preserve">Functions are </w:t>
      </w:r>
      <w:r w:rsidRPr="00BD031E">
        <w:rPr>
          <w:b/>
          <w:bCs/>
          <w:lang w:val="en-IN"/>
        </w:rPr>
        <w:t>reusable blocks of code</w:t>
      </w:r>
      <w:r w:rsidRPr="00BD031E">
        <w:rPr>
          <w:lang w:val="en-IN"/>
        </w:rPr>
        <w:t xml:space="preserve"> that perform specific tasks.</w:t>
      </w:r>
    </w:p>
    <w:p w14:paraId="27C88CF4" w14:textId="77777777" w:rsidR="00BD031E" w:rsidRPr="00BD031E" w:rsidRDefault="00BD031E" w:rsidP="00E717A0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lang w:val="en-IN"/>
        </w:rPr>
        <w:t>Defined using the function keyword.</w:t>
      </w:r>
    </w:p>
    <w:p w14:paraId="53D440DC" w14:textId="77777777" w:rsidR="00BD031E" w:rsidRPr="00BD031E" w:rsidRDefault="00BD031E" w:rsidP="00E717A0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lang w:val="en-IN"/>
        </w:rPr>
        <w:t xml:space="preserve">Can take </w:t>
      </w:r>
      <w:r w:rsidRPr="00BD031E">
        <w:rPr>
          <w:b/>
          <w:bCs/>
          <w:lang w:val="en-IN"/>
        </w:rPr>
        <w:t>parameters</w:t>
      </w:r>
      <w:r w:rsidRPr="00BD031E">
        <w:rPr>
          <w:lang w:val="en-IN"/>
        </w:rPr>
        <w:t xml:space="preserve"> and return </w:t>
      </w:r>
      <w:r w:rsidRPr="00BD031E">
        <w:rPr>
          <w:b/>
          <w:bCs/>
          <w:lang w:val="en-IN"/>
        </w:rPr>
        <w:t>values</w:t>
      </w:r>
      <w:r w:rsidRPr="00BD031E">
        <w:rPr>
          <w:lang w:val="en-IN"/>
        </w:rPr>
        <w:t>.</w:t>
      </w:r>
    </w:p>
    <w:p w14:paraId="096F85AE" w14:textId="77777777" w:rsidR="001B6B13" w:rsidRDefault="00BD031E" w:rsidP="00E717A0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lang w:val="en-IN"/>
        </w:rPr>
        <w:t xml:space="preserve">Support </w:t>
      </w:r>
      <w:r w:rsidRPr="00BD031E">
        <w:rPr>
          <w:b/>
          <w:bCs/>
          <w:lang w:val="en-IN"/>
        </w:rPr>
        <w:t>type hints</w:t>
      </w:r>
      <w:r w:rsidRPr="00BD031E">
        <w:rPr>
          <w:lang w:val="en-IN"/>
        </w:rPr>
        <w:t xml:space="preserve"> and </w:t>
      </w:r>
      <w:r w:rsidRPr="00BD031E">
        <w:rPr>
          <w:b/>
          <w:bCs/>
          <w:lang w:val="en-IN"/>
        </w:rPr>
        <w:t>return types</w:t>
      </w:r>
      <w:r w:rsidRPr="00BD031E">
        <w:rPr>
          <w:lang w:val="en-IN"/>
        </w:rPr>
        <w:t xml:space="preserve"> for clarity</w:t>
      </w:r>
      <w:r w:rsidR="001B6B13">
        <w:rPr>
          <w:lang w:val="en-IN"/>
        </w:rPr>
        <w:t>.</w:t>
      </w:r>
    </w:p>
    <w:p w14:paraId="305F03C3" w14:textId="77777777" w:rsidR="001B6B13" w:rsidRDefault="001B6B13" w:rsidP="00BD031E">
      <w:pPr>
        <w:pStyle w:val="NoSpacing"/>
        <w:rPr>
          <w:lang w:val="en-IN"/>
        </w:rPr>
      </w:pPr>
    </w:p>
    <w:p w14:paraId="0DACACA7" w14:textId="16680A47" w:rsidR="00BD031E" w:rsidRPr="00BD031E" w:rsidRDefault="00BD031E" w:rsidP="001B6B13">
      <w:pPr>
        <w:pStyle w:val="NoSpacing"/>
        <w:ind w:left="720"/>
        <w:rPr>
          <w:lang w:val="en-IN"/>
        </w:rPr>
      </w:pPr>
      <w:r w:rsidRPr="00BD031E">
        <w:rPr>
          <w:lang w:val="en-IN"/>
        </w:rPr>
        <w:t>Example:</w:t>
      </w:r>
    </w:p>
    <w:p w14:paraId="346834CC" w14:textId="77777777" w:rsidR="00BD031E" w:rsidRPr="00BD031E" w:rsidRDefault="00BD031E" w:rsidP="001B6B13">
      <w:pPr>
        <w:pStyle w:val="NoSpacing"/>
        <w:ind w:left="1440"/>
        <w:rPr>
          <w:lang w:val="en-IN"/>
        </w:rPr>
      </w:pPr>
      <w:r w:rsidRPr="00BD031E">
        <w:rPr>
          <w:lang w:val="en-IN"/>
        </w:rPr>
        <w:t xml:space="preserve">function </w:t>
      </w:r>
      <w:proofErr w:type="gramStart"/>
      <w:r w:rsidRPr="00BD031E">
        <w:rPr>
          <w:lang w:val="en-IN"/>
        </w:rPr>
        <w:t>greet(</w:t>
      </w:r>
      <w:proofErr w:type="gramEnd"/>
      <w:r w:rsidRPr="00BD031E">
        <w:rPr>
          <w:lang w:val="en-IN"/>
        </w:rPr>
        <w:t>string $name="Guest"): string {</w:t>
      </w:r>
    </w:p>
    <w:p w14:paraId="1CBE3D72" w14:textId="77777777" w:rsidR="00BD031E" w:rsidRPr="00BD031E" w:rsidRDefault="00BD031E" w:rsidP="001B6B13">
      <w:pPr>
        <w:pStyle w:val="NoSpacing"/>
        <w:ind w:left="1440"/>
        <w:rPr>
          <w:lang w:val="en-IN"/>
        </w:rPr>
      </w:pPr>
      <w:r w:rsidRPr="00BD031E">
        <w:rPr>
          <w:lang w:val="en-IN"/>
        </w:rPr>
        <w:t xml:space="preserve">  return "Hello, $name!";</w:t>
      </w:r>
    </w:p>
    <w:p w14:paraId="4947EEE4" w14:textId="77777777" w:rsidR="00BD031E" w:rsidRPr="00BD031E" w:rsidRDefault="00BD031E" w:rsidP="001B6B13">
      <w:pPr>
        <w:pStyle w:val="NoSpacing"/>
        <w:ind w:left="1440"/>
        <w:rPr>
          <w:lang w:val="en-IN"/>
        </w:rPr>
      </w:pPr>
      <w:r w:rsidRPr="00BD031E">
        <w:rPr>
          <w:lang w:val="en-IN"/>
        </w:rPr>
        <w:t>}</w:t>
      </w:r>
    </w:p>
    <w:p w14:paraId="67A48EAC" w14:textId="77777777" w:rsidR="00BD031E" w:rsidRPr="00BD031E" w:rsidRDefault="00BD031E" w:rsidP="001B6B13">
      <w:pPr>
        <w:pStyle w:val="NoSpacing"/>
        <w:ind w:left="720" w:firstLine="720"/>
        <w:rPr>
          <w:lang w:val="en-IN"/>
        </w:rPr>
      </w:pPr>
      <w:r w:rsidRPr="00BD031E">
        <w:rPr>
          <w:lang w:val="en-IN"/>
        </w:rPr>
        <w:t>echo greet("Prabhat"</w:t>
      </w:r>
      <w:proofErr w:type="gramStart"/>
      <w:r w:rsidRPr="00BD031E">
        <w:rPr>
          <w:lang w:val="en-IN"/>
        </w:rPr>
        <w:t xml:space="preserve">);   </w:t>
      </w:r>
      <w:proofErr w:type="gramEnd"/>
      <w:r w:rsidRPr="00BD031E">
        <w:rPr>
          <w:lang w:val="en-IN"/>
        </w:rPr>
        <w:t>// Hello, Prabhat</w:t>
      </w:r>
    </w:p>
    <w:p w14:paraId="2F024144" w14:textId="77777777" w:rsidR="00BD031E" w:rsidRPr="00BD031E" w:rsidRDefault="00BD031E" w:rsidP="001B6B13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lang w:val="en-IN"/>
        </w:rPr>
        <w:t>Functions help in:</w:t>
      </w:r>
    </w:p>
    <w:p w14:paraId="048E8CF2" w14:textId="77777777" w:rsidR="00BD031E" w:rsidRPr="00BD031E" w:rsidRDefault="00BD031E" w:rsidP="001B6B13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lang w:val="en-IN"/>
        </w:rPr>
        <w:t>Reducing repetition</w:t>
      </w:r>
    </w:p>
    <w:p w14:paraId="6BC1DF14" w14:textId="77777777" w:rsidR="00BD031E" w:rsidRPr="00BD031E" w:rsidRDefault="00BD031E" w:rsidP="001B6B13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lang w:val="en-IN"/>
        </w:rPr>
        <w:t>Improving modularity</w:t>
      </w:r>
    </w:p>
    <w:p w14:paraId="0797E0D4" w14:textId="77777777" w:rsidR="00BD031E" w:rsidRPr="00BD031E" w:rsidRDefault="00BD031E" w:rsidP="001B6B13">
      <w:pPr>
        <w:pStyle w:val="NoSpacing"/>
        <w:numPr>
          <w:ilvl w:val="0"/>
          <w:numId w:val="80"/>
        </w:numPr>
        <w:rPr>
          <w:lang w:val="en-IN"/>
        </w:rPr>
      </w:pPr>
      <w:r w:rsidRPr="00BD031E">
        <w:rPr>
          <w:lang w:val="en-IN"/>
        </w:rPr>
        <w:t>Making code easy to maintain</w:t>
      </w:r>
    </w:p>
    <w:p w14:paraId="315C7ADF" w14:textId="77777777" w:rsidR="005138A8" w:rsidRDefault="005138A8" w:rsidP="005138A8">
      <w:pPr>
        <w:rPr>
          <w:lang w:val="en-IN"/>
        </w:rPr>
      </w:pPr>
      <w:r w:rsidRPr="005138A8">
        <w:rPr>
          <w:lang w:val="en-IN"/>
        </w:rPr>
        <w:pict w14:anchorId="09B7479A">
          <v:rect id="_x0000_i1081" style="width:0;height:1.5pt" o:hralign="center" o:hrstd="t" o:hr="t" fillcolor="#a0a0a0" stroked="f"/>
        </w:pict>
      </w:r>
    </w:p>
    <w:p w14:paraId="6DD3F50C" w14:textId="77777777" w:rsidR="00357108" w:rsidRPr="005138A8" w:rsidRDefault="00357108" w:rsidP="005138A8">
      <w:pPr>
        <w:rPr>
          <w:lang w:val="en-IN"/>
        </w:rPr>
      </w:pPr>
    </w:p>
    <w:sectPr w:rsidR="00357108" w:rsidRPr="005138A8" w:rsidSect="00034616">
      <w:headerReference w:type="default" r:id="rId24"/>
      <w:footerReference w:type="default" r:id="rId2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BDF63B" w14:textId="77777777" w:rsidR="001E0BAE" w:rsidRDefault="001E0BAE" w:rsidP="00F86AE5">
      <w:pPr>
        <w:spacing w:after="0" w:line="240" w:lineRule="auto"/>
      </w:pPr>
      <w:r>
        <w:separator/>
      </w:r>
    </w:p>
  </w:endnote>
  <w:endnote w:type="continuationSeparator" w:id="0">
    <w:p w14:paraId="24E06F2A" w14:textId="77777777" w:rsidR="001E0BAE" w:rsidRDefault="001E0BAE" w:rsidP="00F86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5C5528" w14:textId="38D135A6" w:rsidR="00807F41" w:rsidRDefault="00807F41">
    <w:pPr>
      <w:pStyle w:val="Footer"/>
    </w:pPr>
    <w:r>
      <w:t xml:space="preserve">  </w:t>
    </w:r>
  </w:p>
  <w:p w14:paraId="787771BC" w14:textId="77777777" w:rsidR="00562518" w:rsidRDefault="00807F41">
    <w:pPr>
      <w:pStyle w:val="Footer"/>
    </w:pPr>
    <w:r>
      <w:t xml:space="preserve">  </w:t>
    </w:r>
    <w:r w:rsidR="006F3985">
      <w:tab/>
    </w:r>
    <w:r w:rsidR="006F3985">
      <w:tab/>
      <w:t xml:space="preserve">           </w:t>
    </w:r>
  </w:p>
  <w:p w14:paraId="46F0F315" w14:textId="284F0A02" w:rsidR="00F86AE5" w:rsidRDefault="00562518" w:rsidP="002151E2">
    <w:pPr>
      <w:pStyle w:val="Footer"/>
    </w:pPr>
    <w:r>
      <w:tab/>
      <w:t xml:space="preserve">                                                                               </w:t>
    </w:r>
    <w:r w:rsidR="002151E2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FDA45A" w14:textId="77777777" w:rsidR="001E0BAE" w:rsidRDefault="001E0BAE" w:rsidP="00F86AE5">
      <w:pPr>
        <w:spacing w:after="0" w:line="240" w:lineRule="auto"/>
      </w:pPr>
      <w:r>
        <w:separator/>
      </w:r>
    </w:p>
  </w:footnote>
  <w:footnote w:type="continuationSeparator" w:id="0">
    <w:p w14:paraId="48B086F3" w14:textId="77777777" w:rsidR="001E0BAE" w:rsidRDefault="001E0BAE" w:rsidP="00F86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9CFB46" w14:textId="4B4D03FC" w:rsidR="002151E2" w:rsidRDefault="00A61D14" w:rsidP="002151E2">
    <w:pPr>
      <w:pStyle w:val="Footer"/>
    </w:pPr>
    <w:r>
      <w:rPr>
        <w:noProof/>
      </w:rPr>
      <w:t xml:space="preserve">                                                                                                                                    </w:t>
    </w:r>
    <w:r w:rsidR="002151E2">
      <w:rPr>
        <w:noProof/>
      </w:rPr>
      <w:drawing>
        <wp:inline distT="0" distB="0" distL="0" distR="0" wp14:anchorId="5550DB9C" wp14:editId="1A05CFA8">
          <wp:extent cx="1067626" cy="309880"/>
          <wp:effectExtent l="0" t="0" r="0" b="0"/>
          <wp:docPr id="297290673" name="Picture 2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964821" name="Picture 2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6993" cy="3155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26092B6" w14:textId="4EA85D7A" w:rsidR="002151E2" w:rsidRPr="002151E2" w:rsidRDefault="002151E2" w:rsidP="002151E2">
    <w:pPr>
      <w:pStyle w:val="Footer"/>
      <w:rPr>
        <w:b/>
        <w:bCs/>
      </w:rPr>
    </w:pPr>
    <w:r>
      <w:tab/>
      <w:t xml:space="preserve">                                                                                                                                  </w:t>
    </w:r>
    <w:r w:rsidRPr="002151E2">
      <w:rPr>
        <w:b/>
        <w:bCs/>
      </w:rPr>
      <w:t>Transforming Tech-Ed</w:t>
    </w:r>
  </w:p>
  <w:p w14:paraId="4DE90145" w14:textId="649ECB03" w:rsidR="002151E2" w:rsidRDefault="002151E2" w:rsidP="002151E2">
    <w:pPr>
      <w:pStyle w:val="Footer"/>
    </w:pPr>
    <w:r>
      <w:tab/>
    </w:r>
    <w:r>
      <w:tab/>
      <w:t xml:space="preserve">                                   web: </w:t>
    </w:r>
    <w:hyperlink r:id="rId3" w:history="1">
      <w:r w:rsidRPr="00570E5D">
        <w:rPr>
          <w:rStyle w:val="Hyperlink"/>
        </w:rPr>
        <w:t>https://syllogossystems.com</w:t>
      </w:r>
    </w:hyperlink>
    <w:r>
      <w:t xml:space="preserve">                                                             </w:t>
    </w:r>
  </w:p>
  <w:p w14:paraId="0A0C92D6" w14:textId="7EE293E6" w:rsidR="00A61D14" w:rsidRDefault="00A61D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C40090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6D6CC9"/>
    <w:multiLevelType w:val="multilevel"/>
    <w:tmpl w:val="207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D8422D"/>
    <w:multiLevelType w:val="multilevel"/>
    <w:tmpl w:val="1AAA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D338DA"/>
    <w:multiLevelType w:val="multilevel"/>
    <w:tmpl w:val="207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6B6347"/>
    <w:multiLevelType w:val="hybridMultilevel"/>
    <w:tmpl w:val="D3061732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0DB222ED"/>
    <w:multiLevelType w:val="hybridMultilevel"/>
    <w:tmpl w:val="3314DA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0F252809"/>
    <w:multiLevelType w:val="multilevel"/>
    <w:tmpl w:val="3A62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D32AA7"/>
    <w:multiLevelType w:val="multilevel"/>
    <w:tmpl w:val="207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8C0634"/>
    <w:multiLevelType w:val="hybridMultilevel"/>
    <w:tmpl w:val="738AFF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6A6160B"/>
    <w:multiLevelType w:val="hybridMultilevel"/>
    <w:tmpl w:val="8EE0B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16284E"/>
    <w:multiLevelType w:val="multilevel"/>
    <w:tmpl w:val="C418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101907"/>
    <w:multiLevelType w:val="multilevel"/>
    <w:tmpl w:val="B484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8E60BA"/>
    <w:multiLevelType w:val="multilevel"/>
    <w:tmpl w:val="381CD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AD423E"/>
    <w:multiLevelType w:val="multilevel"/>
    <w:tmpl w:val="207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8872B6"/>
    <w:multiLevelType w:val="multilevel"/>
    <w:tmpl w:val="ECC04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3337B1"/>
    <w:multiLevelType w:val="multilevel"/>
    <w:tmpl w:val="9706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531F1F"/>
    <w:multiLevelType w:val="multilevel"/>
    <w:tmpl w:val="347AB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822DB3"/>
    <w:multiLevelType w:val="hybridMultilevel"/>
    <w:tmpl w:val="B600B04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876932"/>
    <w:multiLevelType w:val="multilevel"/>
    <w:tmpl w:val="FF9A7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A3711B"/>
    <w:multiLevelType w:val="multilevel"/>
    <w:tmpl w:val="BA12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323EC3"/>
    <w:multiLevelType w:val="multilevel"/>
    <w:tmpl w:val="E0E68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550583"/>
    <w:multiLevelType w:val="multilevel"/>
    <w:tmpl w:val="28BE7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AAD6E79"/>
    <w:multiLevelType w:val="hybridMultilevel"/>
    <w:tmpl w:val="76367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CC163D"/>
    <w:multiLevelType w:val="multilevel"/>
    <w:tmpl w:val="9D485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F440E84"/>
    <w:multiLevelType w:val="hybridMultilevel"/>
    <w:tmpl w:val="3D50B3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F7011DA"/>
    <w:multiLevelType w:val="multilevel"/>
    <w:tmpl w:val="207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3466AF"/>
    <w:multiLevelType w:val="multilevel"/>
    <w:tmpl w:val="048AA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0EC0E75"/>
    <w:multiLevelType w:val="multilevel"/>
    <w:tmpl w:val="B0A88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71F6156"/>
    <w:multiLevelType w:val="multilevel"/>
    <w:tmpl w:val="207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8D86B18"/>
    <w:multiLevelType w:val="multilevel"/>
    <w:tmpl w:val="8B78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A603D9E"/>
    <w:multiLevelType w:val="multilevel"/>
    <w:tmpl w:val="28909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A811DF3"/>
    <w:multiLevelType w:val="hybridMultilevel"/>
    <w:tmpl w:val="19E607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3C083745"/>
    <w:multiLevelType w:val="hybridMultilevel"/>
    <w:tmpl w:val="30A23D8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C135F58"/>
    <w:multiLevelType w:val="hybridMultilevel"/>
    <w:tmpl w:val="DAB61FB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DF107C5"/>
    <w:multiLevelType w:val="hybridMultilevel"/>
    <w:tmpl w:val="86E68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DFA5ED2"/>
    <w:multiLevelType w:val="multilevel"/>
    <w:tmpl w:val="ED928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00F3C16"/>
    <w:multiLevelType w:val="hybridMultilevel"/>
    <w:tmpl w:val="C8D0928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25746C5"/>
    <w:multiLevelType w:val="hybridMultilevel"/>
    <w:tmpl w:val="7922B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45C52C2"/>
    <w:multiLevelType w:val="multilevel"/>
    <w:tmpl w:val="4ADAF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71F3FA3"/>
    <w:multiLevelType w:val="hybridMultilevel"/>
    <w:tmpl w:val="FB0C81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9BD0A0D"/>
    <w:multiLevelType w:val="multilevel"/>
    <w:tmpl w:val="68DA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ED4B9F"/>
    <w:multiLevelType w:val="hybridMultilevel"/>
    <w:tmpl w:val="C0C27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E6379EC"/>
    <w:multiLevelType w:val="multilevel"/>
    <w:tmpl w:val="3B64B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00090F"/>
    <w:multiLevelType w:val="multilevel"/>
    <w:tmpl w:val="68F62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1F57020"/>
    <w:multiLevelType w:val="multilevel"/>
    <w:tmpl w:val="207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4E76DD2"/>
    <w:multiLevelType w:val="multilevel"/>
    <w:tmpl w:val="207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8824A71"/>
    <w:multiLevelType w:val="hybridMultilevel"/>
    <w:tmpl w:val="3E4A0F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A119DA"/>
    <w:multiLevelType w:val="multilevel"/>
    <w:tmpl w:val="207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D15295C"/>
    <w:multiLevelType w:val="hybridMultilevel"/>
    <w:tmpl w:val="CF30D8B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4D088F"/>
    <w:multiLevelType w:val="multilevel"/>
    <w:tmpl w:val="002A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E9A083E"/>
    <w:multiLevelType w:val="multilevel"/>
    <w:tmpl w:val="AA786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EE53F3A"/>
    <w:multiLevelType w:val="multilevel"/>
    <w:tmpl w:val="A8A8C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EFE7983"/>
    <w:multiLevelType w:val="multilevel"/>
    <w:tmpl w:val="C2F82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FB567A2"/>
    <w:multiLevelType w:val="multilevel"/>
    <w:tmpl w:val="EBA22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FF505D9"/>
    <w:multiLevelType w:val="multilevel"/>
    <w:tmpl w:val="2B083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1B11AE9"/>
    <w:multiLevelType w:val="hybridMultilevel"/>
    <w:tmpl w:val="24B6B16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1A500C"/>
    <w:multiLevelType w:val="multilevel"/>
    <w:tmpl w:val="29BC5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2552E7F"/>
    <w:multiLevelType w:val="multilevel"/>
    <w:tmpl w:val="187E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7417EFE"/>
    <w:multiLevelType w:val="multilevel"/>
    <w:tmpl w:val="3B0C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84B436B"/>
    <w:multiLevelType w:val="hybridMultilevel"/>
    <w:tmpl w:val="2F1A6A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6C152999"/>
    <w:multiLevelType w:val="hybridMultilevel"/>
    <w:tmpl w:val="3AC4BF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C9F707D"/>
    <w:multiLevelType w:val="multilevel"/>
    <w:tmpl w:val="56F0C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F3A59D1"/>
    <w:multiLevelType w:val="multilevel"/>
    <w:tmpl w:val="C75C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FD76665"/>
    <w:multiLevelType w:val="hybridMultilevel"/>
    <w:tmpl w:val="D59C7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33B0031"/>
    <w:multiLevelType w:val="hybridMultilevel"/>
    <w:tmpl w:val="28A46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4FA6214"/>
    <w:multiLevelType w:val="hybridMultilevel"/>
    <w:tmpl w:val="C62CF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57963E1"/>
    <w:multiLevelType w:val="multilevel"/>
    <w:tmpl w:val="207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6E62F6C"/>
    <w:multiLevelType w:val="multilevel"/>
    <w:tmpl w:val="061A6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8274F0A"/>
    <w:multiLevelType w:val="hybridMultilevel"/>
    <w:tmpl w:val="142065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9435F95"/>
    <w:multiLevelType w:val="multilevel"/>
    <w:tmpl w:val="207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96E3C80"/>
    <w:multiLevelType w:val="multilevel"/>
    <w:tmpl w:val="7AEC0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F1A573E"/>
    <w:multiLevelType w:val="multilevel"/>
    <w:tmpl w:val="8032A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4380590">
    <w:abstractNumId w:val="8"/>
  </w:num>
  <w:num w:numId="2" w16cid:durableId="1591230358">
    <w:abstractNumId w:val="6"/>
  </w:num>
  <w:num w:numId="3" w16cid:durableId="797602484">
    <w:abstractNumId w:val="5"/>
  </w:num>
  <w:num w:numId="4" w16cid:durableId="555244232">
    <w:abstractNumId w:val="4"/>
  </w:num>
  <w:num w:numId="5" w16cid:durableId="340281185">
    <w:abstractNumId w:val="7"/>
  </w:num>
  <w:num w:numId="6" w16cid:durableId="1704553789">
    <w:abstractNumId w:val="3"/>
  </w:num>
  <w:num w:numId="7" w16cid:durableId="1873495530">
    <w:abstractNumId w:val="2"/>
  </w:num>
  <w:num w:numId="8" w16cid:durableId="401610830">
    <w:abstractNumId w:val="1"/>
  </w:num>
  <w:num w:numId="9" w16cid:durableId="1839078737">
    <w:abstractNumId w:val="0"/>
  </w:num>
  <w:num w:numId="10" w16cid:durableId="1513102445">
    <w:abstractNumId w:val="30"/>
  </w:num>
  <w:num w:numId="11" w16cid:durableId="857885553">
    <w:abstractNumId w:val="23"/>
  </w:num>
  <w:num w:numId="12" w16cid:durableId="1558391824">
    <w:abstractNumId w:val="46"/>
  </w:num>
  <w:num w:numId="13" w16cid:durableId="31272806">
    <w:abstractNumId w:val="78"/>
  </w:num>
  <w:num w:numId="14" w16cid:durableId="1031107736">
    <w:abstractNumId w:val="35"/>
  </w:num>
  <w:num w:numId="15" w16cid:durableId="182938945">
    <w:abstractNumId w:val="51"/>
  </w:num>
  <w:num w:numId="16" w16cid:durableId="803305583">
    <w:abstractNumId w:val="12"/>
  </w:num>
  <w:num w:numId="17" w16cid:durableId="1756708290">
    <w:abstractNumId w:val="24"/>
  </w:num>
  <w:num w:numId="18" w16cid:durableId="1619411934">
    <w:abstractNumId w:val="70"/>
  </w:num>
  <w:num w:numId="19" w16cid:durableId="614019269">
    <w:abstractNumId w:val="62"/>
  </w:num>
  <w:num w:numId="20" w16cid:durableId="1997294981">
    <w:abstractNumId w:val="31"/>
  </w:num>
  <w:num w:numId="21" w16cid:durableId="1260991811">
    <w:abstractNumId w:val="20"/>
  </w:num>
  <w:num w:numId="22" w16cid:durableId="2084208564">
    <w:abstractNumId w:val="10"/>
  </w:num>
  <w:num w:numId="23" w16cid:durableId="328484767">
    <w:abstractNumId w:val="57"/>
  </w:num>
  <w:num w:numId="24" w16cid:durableId="763303732">
    <w:abstractNumId w:val="59"/>
  </w:num>
  <w:num w:numId="25" w16cid:durableId="858197954">
    <w:abstractNumId w:val="48"/>
  </w:num>
  <w:num w:numId="26" w16cid:durableId="2109500140">
    <w:abstractNumId w:val="27"/>
  </w:num>
  <w:num w:numId="27" w16cid:durableId="166948489">
    <w:abstractNumId w:val="28"/>
  </w:num>
  <w:num w:numId="28" w16cid:durableId="215899739">
    <w:abstractNumId w:val="50"/>
  </w:num>
  <w:num w:numId="29" w16cid:durableId="1921481988">
    <w:abstractNumId w:val="26"/>
  </w:num>
  <w:num w:numId="30" w16cid:durableId="35545238">
    <w:abstractNumId w:val="66"/>
  </w:num>
  <w:num w:numId="31" w16cid:durableId="728915933">
    <w:abstractNumId w:val="63"/>
  </w:num>
  <w:num w:numId="32" w16cid:durableId="1524631899">
    <w:abstractNumId w:val="25"/>
  </w:num>
  <w:num w:numId="33" w16cid:durableId="904413693">
    <w:abstractNumId w:val="40"/>
  </w:num>
  <w:num w:numId="34" w16cid:durableId="1360011967">
    <w:abstractNumId w:val="44"/>
  </w:num>
  <w:num w:numId="35" w16cid:durableId="383800170">
    <w:abstractNumId w:val="56"/>
  </w:num>
  <w:num w:numId="36" w16cid:durableId="1016006378">
    <w:abstractNumId w:val="69"/>
  </w:num>
  <w:num w:numId="37" w16cid:durableId="1094979037">
    <w:abstractNumId w:val="61"/>
  </w:num>
  <w:num w:numId="38" w16cid:durableId="1719360240">
    <w:abstractNumId w:val="19"/>
  </w:num>
  <w:num w:numId="39" w16cid:durableId="1071462074">
    <w:abstractNumId w:val="41"/>
  </w:num>
  <w:num w:numId="40" w16cid:durableId="906646635">
    <w:abstractNumId w:val="65"/>
  </w:num>
  <w:num w:numId="41" w16cid:durableId="846284614">
    <w:abstractNumId w:val="58"/>
  </w:num>
  <w:num w:numId="42" w16cid:durableId="1302539633">
    <w:abstractNumId w:val="73"/>
  </w:num>
  <w:num w:numId="43" w16cid:durableId="725764459">
    <w:abstractNumId w:val="49"/>
  </w:num>
  <w:num w:numId="44" w16cid:durableId="1135417381">
    <w:abstractNumId w:val="72"/>
  </w:num>
  <w:num w:numId="45" w16cid:durableId="147745703">
    <w:abstractNumId w:val="42"/>
  </w:num>
  <w:num w:numId="46" w16cid:durableId="1586722323">
    <w:abstractNumId w:val="17"/>
  </w:num>
  <w:num w:numId="47" w16cid:durableId="291323892">
    <w:abstractNumId w:val="45"/>
  </w:num>
  <w:num w:numId="48" w16cid:durableId="2043171277">
    <w:abstractNumId w:val="22"/>
  </w:num>
  <w:num w:numId="49" w16cid:durableId="1145242846">
    <w:abstractNumId w:val="54"/>
  </w:num>
  <w:num w:numId="50" w16cid:durableId="973608586">
    <w:abstractNumId w:val="67"/>
  </w:num>
  <w:num w:numId="51" w16cid:durableId="1645160764">
    <w:abstractNumId w:val="16"/>
  </w:num>
  <w:num w:numId="52" w16cid:durableId="785973262">
    <w:abstractNumId w:val="39"/>
  </w:num>
  <w:num w:numId="53" w16cid:durableId="557477658">
    <w:abstractNumId w:val="13"/>
  </w:num>
  <w:num w:numId="54" w16cid:durableId="999040515">
    <w:abstractNumId w:val="76"/>
  </w:num>
  <w:num w:numId="55" w16cid:durableId="225845406">
    <w:abstractNumId w:val="47"/>
  </w:num>
  <w:num w:numId="56" w16cid:durableId="1867450735">
    <w:abstractNumId w:val="18"/>
  </w:num>
  <w:num w:numId="57" w16cid:durableId="12651943">
    <w:abstractNumId w:val="29"/>
  </w:num>
  <w:num w:numId="58" w16cid:durableId="1792094633">
    <w:abstractNumId w:val="21"/>
  </w:num>
  <w:num w:numId="59" w16cid:durableId="1985968936">
    <w:abstractNumId w:val="60"/>
  </w:num>
  <w:num w:numId="60" w16cid:durableId="784692981">
    <w:abstractNumId w:val="77"/>
  </w:num>
  <w:num w:numId="61" w16cid:durableId="731661523">
    <w:abstractNumId w:val="32"/>
  </w:num>
  <w:num w:numId="62" w16cid:durableId="104816232">
    <w:abstractNumId w:val="11"/>
  </w:num>
  <w:num w:numId="63" w16cid:durableId="2047171051">
    <w:abstractNumId w:val="33"/>
  </w:num>
  <w:num w:numId="64" w16cid:durableId="2043435192">
    <w:abstractNumId w:val="55"/>
  </w:num>
  <w:num w:numId="65" w16cid:durableId="1460220268">
    <w:abstractNumId w:val="52"/>
  </w:num>
  <w:num w:numId="66" w16cid:durableId="1905489339">
    <w:abstractNumId w:val="36"/>
  </w:num>
  <w:num w:numId="67" w16cid:durableId="1676953137">
    <w:abstractNumId w:val="15"/>
  </w:num>
  <w:num w:numId="68" w16cid:durableId="47650997">
    <w:abstractNumId w:val="9"/>
  </w:num>
  <w:num w:numId="69" w16cid:durableId="1076901493">
    <w:abstractNumId w:val="53"/>
  </w:num>
  <w:num w:numId="70" w16cid:durableId="1131442373">
    <w:abstractNumId w:val="74"/>
  </w:num>
  <w:num w:numId="71" w16cid:durableId="1840197043">
    <w:abstractNumId w:val="34"/>
  </w:num>
  <w:num w:numId="72" w16cid:durableId="1867526648">
    <w:abstractNumId w:val="64"/>
  </w:num>
  <w:num w:numId="73" w16cid:durableId="1469279467">
    <w:abstractNumId w:val="43"/>
  </w:num>
  <w:num w:numId="74" w16cid:durableId="662778943">
    <w:abstractNumId w:val="38"/>
  </w:num>
  <w:num w:numId="75" w16cid:durableId="1647274944">
    <w:abstractNumId w:val="14"/>
  </w:num>
  <w:num w:numId="76" w16cid:durableId="1716538390">
    <w:abstractNumId w:val="79"/>
  </w:num>
  <w:num w:numId="77" w16cid:durableId="2077824621">
    <w:abstractNumId w:val="37"/>
  </w:num>
  <w:num w:numId="78" w16cid:durableId="404762846">
    <w:abstractNumId w:val="75"/>
  </w:num>
  <w:num w:numId="79" w16cid:durableId="1162352520">
    <w:abstractNumId w:val="71"/>
  </w:num>
  <w:num w:numId="80" w16cid:durableId="1077244541">
    <w:abstractNumId w:val="6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47A5"/>
    <w:rsid w:val="00007B42"/>
    <w:rsid w:val="00011522"/>
    <w:rsid w:val="0001510B"/>
    <w:rsid w:val="00016542"/>
    <w:rsid w:val="0002067B"/>
    <w:rsid w:val="00020EC9"/>
    <w:rsid w:val="00022A21"/>
    <w:rsid w:val="000234C0"/>
    <w:rsid w:val="0003144D"/>
    <w:rsid w:val="000325C4"/>
    <w:rsid w:val="000330BA"/>
    <w:rsid w:val="00034616"/>
    <w:rsid w:val="000371F8"/>
    <w:rsid w:val="000400C0"/>
    <w:rsid w:val="000405AB"/>
    <w:rsid w:val="00043FC1"/>
    <w:rsid w:val="00047280"/>
    <w:rsid w:val="00054A85"/>
    <w:rsid w:val="0006063C"/>
    <w:rsid w:val="0006161A"/>
    <w:rsid w:val="000620D3"/>
    <w:rsid w:val="00064B70"/>
    <w:rsid w:val="0006601D"/>
    <w:rsid w:val="0006681D"/>
    <w:rsid w:val="000766E7"/>
    <w:rsid w:val="00077CAB"/>
    <w:rsid w:val="000809C5"/>
    <w:rsid w:val="0008235E"/>
    <w:rsid w:val="00087261"/>
    <w:rsid w:val="00087C60"/>
    <w:rsid w:val="00091D92"/>
    <w:rsid w:val="00093994"/>
    <w:rsid w:val="00095498"/>
    <w:rsid w:val="000960AB"/>
    <w:rsid w:val="000B0BED"/>
    <w:rsid w:val="000B215C"/>
    <w:rsid w:val="000C6C26"/>
    <w:rsid w:val="000D3858"/>
    <w:rsid w:val="000D45FE"/>
    <w:rsid w:val="000D76E0"/>
    <w:rsid w:val="000E149B"/>
    <w:rsid w:val="000F3FB9"/>
    <w:rsid w:val="000F49BD"/>
    <w:rsid w:val="000F6681"/>
    <w:rsid w:val="00104F38"/>
    <w:rsid w:val="00111BF0"/>
    <w:rsid w:val="00111D1E"/>
    <w:rsid w:val="00116452"/>
    <w:rsid w:val="001201D9"/>
    <w:rsid w:val="00121FF6"/>
    <w:rsid w:val="001245B6"/>
    <w:rsid w:val="00124864"/>
    <w:rsid w:val="00127115"/>
    <w:rsid w:val="00127501"/>
    <w:rsid w:val="00134791"/>
    <w:rsid w:val="00141FF1"/>
    <w:rsid w:val="0014481F"/>
    <w:rsid w:val="00145AA7"/>
    <w:rsid w:val="0015074B"/>
    <w:rsid w:val="00165F54"/>
    <w:rsid w:val="00184E66"/>
    <w:rsid w:val="00190BEC"/>
    <w:rsid w:val="001964C8"/>
    <w:rsid w:val="00196D73"/>
    <w:rsid w:val="001B0699"/>
    <w:rsid w:val="001B6B13"/>
    <w:rsid w:val="001C06DE"/>
    <w:rsid w:val="001C16F6"/>
    <w:rsid w:val="001C20B4"/>
    <w:rsid w:val="001C70A0"/>
    <w:rsid w:val="001D386F"/>
    <w:rsid w:val="001D60C7"/>
    <w:rsid w:val="001E0BAE"/>
    <w:rsid w:val="001F19EC"/>
    <w:rsid w:val="0020276C"/>
    <w:rsid w:val="00207DF2"/>
    <w:rsid w:val="00210785"/>
    <w:rsid w:val="002110C6"/>
    <w:rsid w:val="002145BE"/>
    <w:rsid w:val="002151E2"/>
    <w:rsid w:val="00217D7D"/>
    <w:rsid w:val="00227C65"/>
    <w:rsid w:val="002335A7"/>
    <w:rsid w:val="00236444"/>
    <w:rsid w:val="00241F39"/>
    <w:rsid w:val="002448C8"/>
    <w:rsid w:val="002547BD"/>
    <w:rsid w:val="00260266"/>
    <w:rsid w:val="0026702D"/>
    <w:rsid w:val="00267E9A"/>
    <w:rsid w:val="00282D65"/>
    <w:rsid w:val="0029639D"/>
    <w:rsid w:val="00297F5E"/>
    <w:rsid w:val="002C2EE9"/>
    <w:rsid w:val="002C57B4"/>
    <w:rsid w:val="002D0EBD"/>
    <w:rsid w:val="002D50F9"/>
    <w:rsid w:val="002E3043"/>
    <w:rsid w:val="002F4AFD"/>
    <w:rsid w:val="003003A9"/>
    <w:rsid w:val="0030735D"/>
    <w:rsid w:val="0031119C"/>
    <w:rsid w:val="0031184B"/>
    <w:rsid w:val="003205BB"/>
    <w:rsid w:val="00320710"/>
    <w:rsid w:val="00322BF6"/>
    <w:rsid w:val="00326F90"/>
    <w:rsid w:val="0032732C"/>
    <w:rsid w:val="0033398F"/>
    <w:rsid w:val="00334210"/>
    <w:rsid w:val="00344D70"/>
    <w:rsid w:val="00352781"/>
    <w:rsid w:val="00352F30"/>
    <w:rsid w:val="00357108"/>
    <w:rsid w:val="0036039C"/>
    <w:rsid w:val="00361E50"/>
    <w:rsid w:val="00362948"/>
    <w:rsid w:val="00364281"/>
    <w:rsid w:val="003709D2"/>
    <w:rsid w:val="00373FD7"/>
    <w:rsid w:val="00380F14"/>
    <w:rsid w:val="00381D7B"/>
    <w:rsid w:val="0038272C"/>
    <w:rsid w:val="003900D9"/>
    <w:rsid w:val="0039447F"/>
    <w:rsid w:val="00394FB9"/>
    <w:rsid w:val="00396C51"/>
    <w:rsid w:val="00397D4A"/>
    <w:rsid w:val="003A33F7"/>
    <w:rsid w:val="003A5903"/>
    <w:rsid w:val="003A6691"/>
    <w:rsid w:val="003A6A4E"/>
    <w:rsid w:val="003B1D85"/>
    <w:rsid w:val="003B5F80"/>
    <w:rsid w:val="003C1394"/>
    <w:rsid w:val="003D2F9B"/>
    <w:rsid w:val="003D4395"/>
    <w:rsid w:val="003E2522"/>
    <w:rsid w:val="0040095C"/>
    <w:rsid w:val="004032E6"/>
    <w:rsid w:val="0040643D"/>
    <w:rsid w:val="00406D52"/>
    <w:rsid w:val="00425CD8"/>
    <w:rsid w:val="00430642"/>
    <w:rsid w:val="00433854"/>
    <w:rsid w:val="00435948"/>
    <w:rsid w:val="00435B80"/>
    <w:rsid w:val="0043777F"/>
    <w:rsid w:val="00440DB0"/>
    <w:rsid w:val="00441799"/>
    <w:rsid w:val="004459F0"/>
    <w:rsid w:val="00455491"/>
    <w:rsid w:val="0046151C"/>
    <w:rsid w:val="0046630F"/>
    <w:rsid w:val="004677BB"/>
    <w:rsid w:val="00470B81"/>
    <w:rsid w:val="004759D6"/>
    <w:rsid w:val="00481AA2"/>
    <w:rsid w:val="00481C27"/>
    <w:rsid w:val="004822AD"/>
    <w:rsid w:val="004856DE"/>
    <w:rsid w:val="0048584C"/>
    <w:rsid w:val="00491FCC"/>
    <w:rsid w:val="00492112"/>
    <w:rsid w:val="004A0967"/>
    <w:rsid w:val="004A0AC4"/>
    <w:rsid w:val="004A0D27"/>
    <w:rsid w:val="004A54D4"/>
    <w:rsid w:val="004A6526"/>
    <w:rsid w:val="004A6806"/>
    <w:rsid w:val="004A78F5"/>
    <w:rsid w:val="004B1CD0"/>
    <w:rsid w:val="004B2530"/>
    <w:rsid w:val="004B3F07"/>
    <w:rsid w:val="004C2584"/>
    <w:rsid w:val="004D3227"/>
    <w:rsid w:val="004E12DD"/>
    <w:rsid w:val="004E1DAD"/>
    <w:rsid w:val="004E4BBA"/>
    <w:rsid w:val="004F15ED"/>
    <w:rsid w:val="004F67DA"/>
    <w:rsid w:val="005101CA"/>
    <w:rsid w:val="00510DEC"/>
    <w:rsid w:val="005129F4"/>
    <w:rsid w:val="005138A8"/>
    <w:rsid w:val="00520761"/>
    <w:rsid w:val="00522227"/>
    <w:rsid w:val="0052340F"/>
    <w:rsid w:val="00523CD7"/>
    <w:rsid w:val="00525894"/>
    <w:rsid w:val="00533370"/>
    <w:rsid w:val="00534351"/>
    <w:rsid w:val="005432B7"/>
    <w:rsid w:val="005436A9"/>
    <w:rsid w:val="00551DE7"/>
    <w:rsid w:val="00553173"/>
    <w:rsid w:val="00553652"/>
    <w:rsid w:val="00554ACC"/>
    <w:rsid w:val="00556822"/>
    <w:rsid w:val="00560A23"/>
    <w:rsid w:val="00562518"/>
    <w:rsid w:val="00563650"/>
    <w:rsid w:val="00563746"/>
    <w:rsid w:val="00566E75"/>
    <w:rsid w:val="00570E5D"/>
    <w:rsid w:val="005721BE"/>
    <w:rsid w:val="00572F6B"/>
    <w:rsid w:val="00580A75"/>
    <w:rsid w:val="00583DD8"/>
    <w:rsid w:val="00584B03"/>
    <w:rsid w:val="00585EFC"/>
    <w:rsid w:val="005979D3"/>
    <w:rsid w:val="005A08E5"/>
    <w:rsid w:val="005A14A6"/>
    <w:rsid w:val="005A47B1"/>
    <w:rsid w:val="005A7B16"/>
    <w:rsid w:val="005B18FE"/>
    <w:rsid w:val="005B63F4"/>
    <w:rsid w:val="005C0754"/>
    <w:rsid w:val="005C2028"/>
    <w:rsid w:val="005D0286"/>
    <w:rsid w:val="005D02FF"/>
    <w:rsid w:val="005D2B09"/>
    <w:rsid w:val="005D3E79"/>
    <w:rsid w:val="005D79D3"/>
    <w:rsid w:val="005E124F"/>
    <w:rsid w:val="005E14E2"/>
    <w:rsid w:val="005E343D"/>
    <w:rsid w:val="005F1DD8"/>
    <w:rsid w:val="005F6057"/>
    <w:rsid w:val="00600F78"/>
    <w:rsid w:val="006051D5"/>
    <w:rsid w:val="00605383"/>
    <w:rsid w:val="00611A5A"/>
    <w:rsid w:val="00615940"/>
    <w:rsid w:val="00627253"/>
    <w:rsid w:val="0063509B"/>
    <w:rsid w:val="00636F7D"/>
    <w:rsid w:val="00640F9C"/>
    <w:rsid w:val="006440AB"/>
    <w:rsid w:val="006502AD"/>
    <w:rsid w:val="00651394"/>
    <w:rsid w:val="00656E1C"/>
    <w:rsid w:val="00665659"/>
    <w:rsid w:val="00666A20"/>
    <w:rsid w:val="00670F19"/>
    <w:rsid w:val="006829A7"/>
    <w:rsid w:val="006919B3"/>
    <w:rsid w:val="006948C5"/>
    <w:rsid w:val="00697579"/>
    <w:rsid w:val="006A1799"/>
    <w:rsid w:val="006A39F3"/>
    <w:rsid w:val="006A704C"/>
    <w:rsid w:val="006A78BD"/>
    <w:rsid w:val="006B181D"/>
    <w:rsid w:val="006B22CB"/>
    <w:rsid w:val="006B3EB0"/>
    <w:rsid w:val="006B4445"/>
    <w:rsid w:val="006B5AC5"/>
    <w:rsid w:val="006C1C38"/>
    <w:rsid w:val="006C1F95"/>
    <w:rsid w:val="006D0B3B"/>
    <w:rsid w:val="006D1892"/>
    <w:rsid w:val="006D1C65"/>
    <w:rsid w:val="006D740F"/>
    <w:rsid w:val="006E1E98"/>
    <w:rsid w:val="006E3167"/>
    <w:rsid w:val="006E3954"/>
    <w:rsid w:val="006F1C47"/>
    <w:rsid w:val="006F33EE"/>
    <w:rsid w:val="006F3985"/>
    <w:rsid w:val="00707734"/>
    <w:rsid w:val="0071346B"/>
    <w:rsid w:val="00720E55"/>
    <w:rsid w:val="00724E05"/>
    <w:rsid w:val="0072740C"/>
    <w:rsid w:val="007353A8"/>
    <w:rsid w:val="007410BE"/>
    <w:rsid w:val="007428DD"/>
    <w:rsid w:val="007442A1"/>
    <w:rsid w:val="00746851"/>
    <w:rsid w:val="00746D1C"/>
    <w:rsid w:val="00764C38"/>
    <w:rsid w:val="007710D5"/>
    <w:rsid w:val="00775943"/>
    <w:rsid w:val="00775DF4"/>
    <w:rsid w:val="00776939"/>
    <w:rsid w:val="007823F9"/>
    <w:rsid w:val="00785824"/>
    <w:rsid w:val="007938BE"/>
    <w:rsid w:val="00793BB0"/>
    <w:rsid w:val="00794456"/>
    <w:rsid w:val="00797824"/>
    <w:rsid w:val="007A2D59"/>
    <w:rsid w:val="007A5DDD"/>
    <w:rsid w:val="007B600C"/>
    <w:rsid w:val="007B7036"/>
    <w:rsid w:val="007C5F9D"/>
    <w:rsid w:val="007C6680"/>
    <w:rsid w:val="007D0D47"/>
    <w:rsid w:val="007E7022"/>
    <w:rsid w:val="007F3AF9"/>
    <w:rsid w:val="007F4DD7"/>
    <w:rsid w:val="0080214C"/>
    <w:rsid w:val="0080275E"/>
    <w:rsid w:val="00802CDE"/>
    <w:rsid w:val="008035B9"/>
    <w:rsid w:val="008042B2"/>
    <w:rsid w:val="00805798"/>
    <w:rsid w:val="00805F10"/>
    <w:rsid w:val="00807F41"/>
    <w:rsid w:val="00815D75"/>
    <w:rsid w:val="008174C7"/>
    <w:rsid w:val="00827880"/>
    <w:rsid w:val="00827DF6"/>
    <w:rsid w:val="008369B1"/>
    <w:rsid w:val="008429AC"/>
    <w:rsid w:val="00843FA9"/>
    <w:rsid w:val="008554FD"/>
    <w:rsid w:val="00865E9A"/>
    <w:rsid w:val="00867922"/>
    <w:rsid w:val="00880216"/>
    <w:rsid w:val="00881095"/>
    <w:rsid w:val="008846A6"/>
    <w:rsid w:val="00896C61"/>
    <w:rsid w:val="008A09C7"/>
    <w:rsid w:val="008A2430"/>
    <w:rsid w:val="008B07D9"/>
    <w:rsid w:val="008B11ED"/>
    <w:rsid w:val="008B7007"/>
    <w:rsid w:val="008C1E30"/>
    <w:rsid w:val="008D1690"/>
    <w:rsid w:val="008D3514"/>
    <w:rsid w:val="008D3E49"/>
    <w:rsid w:val="008D41A0"/>
    <w:rsid w:val="008D4291"/>
    <w:rsid w:val="008D4F28"/>
    <w:rsid w:val="008D61E2"/>
    <w:rsid w:val="008D71C9"/>
    <w:rsid w:val="008E6EFA"/>
    <w:rsid w:val="008F4AA5"/>
    <w:rsid w:val="009035A1"/>
    <w:rsid w:val="009067F9"/>
    <w:rsid w:val="009104FD"/>
    <w:rsid w:val="00911648"/>
    <w:rsid w:val="00921716"/>
    <w:rsid w:val="009238EA"/>
    <w:rsid w:val="00923CD6"/>
    <w:rsid w:val="0092545F"/>
    <w:rsid w:val="00934452"/>
    <w:rsid w:val="009344CE"/>
    <w:rsid w:val="00937BF9"/>
    <w:rsid w:val="0094016F"/>
    <w:rsid w:val="00943148"/>
    <w:rsid w:val="00960974"/>
    <w:rsid w:val="00961741"/>
    <w:rsid w:val="009650D7"/>
    <w:rsid w:val="00966712"/>
    <w:rsid w:val="00971E2F"/>
    <w:rsid w:val="00975390"/>
    <w:rsid w:val="009758BA"/>
    <w:rsid w:val="0098015B"/>
    <w:rsid w:val="00987CB0"/>
    <w:rsid w:val="0099017E"/>
    <w:rsid w:val="00996450"/>
    <w:rsid w:val="009A2A4D"/>
    <w:rsid w:val="009A4122"/>
    <w:rsid w:val="009A73FF"/>
    <w:rsid w:val="009B5D1F"/>
    <w:rsid w:val="009B72BC"/>
    <w:rsid w:val="009C4447"/>
    <w:rsid w:val="009E1AB2"/>
    <w:rsid w:val="009E30A0"/>
    <w:rsid w:val="009E561F"/>
    <w:rsid w:val="009F35E6"/>
    <w:rsid w:val="009F5171"/>
    <w:rsid w:val="009F6DFD"/>
    <w:rsid w:val="00A13829"/>
    <w:rsid w:val="00A17CDE"/>
    <w:rsid w:val="00A22932"/>
    <w:rsid w:val="00A3499B"/>
    <w:rsid w:val="00A3742A"/>
    <w:rsid w:val="00A44175"/>
    <w:rsid w:val="00A50DCC"/>
    <w:rsid w:val="00A60410"/>
    <w:rsid w:val="00A61D14"/>
    <w:rsid w:val="00A63270"/>
    <w:rsid w:val="00A640EF"/>
    <w:rsid w:val="00A644E7"/>
    <w:rsid w:val="00A65E35"/>
    <w:rsid w:val="00A71209"/>
    <w:rsid w:val="00A75F4E"/>
    <w:rsid w:val="00A762E1"/>
    <w:rsid w:val="00A83710"/>
    <w:rsid w:val="00A847B3"/>
    <w:rsid w:val="00A93767"/>
    <w:rsid w:val="00AA1D8D"/>
    <w:rsid w:val="00AA3299"/>
    <w:rsid w:val="00AA5CA9"/>
    <w:rsid w:val="00AA6CCC"/>
    <w:rsid w:val="00AB4068"/>
    <w:rsid w:val="00AC1E7A"/>
    <w:rsid w:val="00AC72D4"/>
    <w:rsid w:val="00AD1840"/>
    <w:rsid w:val="00AD44E1"/>
    <w:rsid w:val="00AD59A7"/>
    <w:rsid w:val="00AF1A98"/>
    <w:rsid w:val="00AF274E"/>
    <w:rsid w:val="00AF6C25"/>
    <w:rsid w:val="00B00C29"/>
    <w:rsid w:val="00B0397C"/>
    <w:rsid w:val="00B0565D"/>
    <w:rsid w:val="00B218C2"/>
    <w:rsid w:val="00B2219C"/>
    <w:rsid w:val="00B2339F"/>
    <w:rsid w:val="00B24236"/>
    <w:rsid w:val="00B24699"/>
    <w:rsid w:val="00B25BEF"/>
    <w:rsid w:val="00B26434"/>
    <w:rsid w:val="00B30EBA"/>
    <w:rsid w:val="00B316EF"/>
    <w:rsid w:val="00B318DE"/>
    <w:rsid w:val="00B32649"/>
    <w:rsid w:val="00B332F1"/>
    <w:rsid w:val="00B33380"/>
    <w:rsid w:val="00B3535D"/>
    <w:rsid w:val="00B3684E"/>
    <w:rsid w:val="00B37175"/>
    <w:rsid w:val="00B402D4"/>
    <w:rsid w:val="00B44B49"/>
    <w:rsid w:val="00B44FA7"/>
    <w:rsid w:val="00B466BB"/>
    <w:rsid w:val="00B47730"/>
    <w:rsid w:val="00B5371B"/>
    <w:rsid w:val="00B62E71"/>
    <w:rsid w:val="00B73312"/>
    <w:rsid w:val="00B7662F"/>
    <w:rsid w:val="00B769E4"/>
    <w:rsid w:val="00B77490"/>
    <w:rsid w:val="00B817EA"/>
    <w:rsid w:val="00B924AA"/>
    <w:rsid w:val="00B95C23"/>
    <w:rsid w:val="00BA198F"/>
    <w:rsid w:val="00BC0136"/>
    <w:rsid w:val="00BC0451"/>
    <w:rsid w:val="00BC2D6B"/>
    <w:rsid w:val="00BC65F2"/>
    <w:rsid w:val="00BD031E"/>
    <w:rsid w:val="00BD2FDA"/>
    <w:rsid w:val="00BD70F9"/>
    <w:rsid w:val="00BE0E13"/>
    <w:rsid w:val="00BE156A"/>
    <w:rsid w:val="00BE420C"/>
    <w:rsid w:val="00BF0358"/>
    <w:rsid w:val="00BF1EA2"/>
    <w:rsid w:val="00BF51BA"/>
    <w:rsid w:val="00C03722"/>
    <w:rsid w:val="00C0590B"/>
    <w:rsid w:val="00C1029B"/>
    <w:rsid w:val="00C13AB8"/>
    <w:rsid w:val="00C15CED"/>
    <w:rsid w:val="00C20B74"/>
    <w:rsid w:val="00C249FD"/>
    <w:rsid w:val="00C265A8"/>
    <w:rsid w:val="00C26CC5"/>
    <w:rsid w:val="00C307ED"/>
    <w:rsid w:val="00C32B75"/>
    <w:rsid w:val="00C3610E"/>
    <w:rsid w:val="00C37E02"/>
    <w:rsid w:val="00C4051E"/>
    <w:rsid w:val="00C56329"/>
    <w:rsid w:val="00C56951"/>
    <w:rsid w:val="00C56D7F"/>
    <w:rsid w:val="00C655C7"/>
    <w:rsid w:val="00C82312"/>
    <w:rsid w:val="00C8398B"/>
    <w:rsid w:val="00C867CD"/>
    <w:rsid w:val="00CB0664"/>
    <w:rsid w:val="00CB0906"/>
    <w:rsid w:val="00CB2C46"/>
    <w:rsid w:val="00CB30B4"/>
    <w:rsid w:val="00CB74A3"/>
    <w:rsid w:val="00CC165A"/>
    <w:rsid w:val="00CD1479"/>
    <w:rsid w:val="00CD7551"/>
    <w:rsid w:val="00CD7B7C"/>
    <w:rsid w:val="00CD7C3E"/>
    <w:rsid w:val="00CE1C65"/>
    <w:rsid w:val="00CE6D34"/>
    <w:rsid w:val="00CF3AB2"/>
    <w:rsid w:val="00CF3B1E"/>
    <w:rsid w:val="00D06B03"/>
    <w:rsid w:val="00D1045C"/>
    <w:rsid w:val="00D10492"/>
    <w:rsid w:val="00D112F7"/>
    <w:rsid w:val="00D11F2D"/>
    <w:rsid w:val="00D15F62"/>
    <w:rsid w:val="00D164F1"/>
    <w:rsid w:val="00D216DE"/>
    <w:rsid w:val="00D352BD"/>
    <w:rsid w:val="00D408C2"/>
    <w:rsid w:val="00D427FB"/>
    <w:rsid w:val="00D44CE2"/>
    <w:rsid w:val="00D46092"/>
    <w:rsid w:val="00D65637"/>
    <w:rsid w:val="00D70AEF"/>
    <w:rsid w:val="00D72D2F"/>
    <w:rsid w:val="00D770CE"/>
    <w:rsid w:val="00D80EE3"/>
    <w:rsid w:val="00D827DF"/>
    <w:rsid w:val="00D9079F"/>
    <w:rsid w:val="00DA251C"/>
    <w:rsid w:val="00DA5002"/>
    <w:rsid w:val="00DA6A79"/>
    <w:rsid w:val="00DB7781"/>
    <w:rsid w:val="00DC0DC2"/>
    <w:rsid w:val="00DC1306"/>
    <w:rsid w:val="00DC610C"/>
    <w:rsid w:val="00DD0561"/>
    <w:rsid w:val="00DD0F9A"/>
    <w:rsid w:val="00DD1EB6"/>
    <w:rsid w:val="00DD35A7"/>
    <w:rsid w:val="00DE6C83"/>
    <w:rsid w:val="00DF0839"/>
    <w:rsid w:val="00DF301A"/>
    <w:rsid w:val="00DF351A"/>
    <w:rsid w:val="00DF3998"/>
    <w:rsid w:val="00DF5B3E"/>
    <w:rsid w:val="00E0246D"/>
    <w:rsid w:val="00E032A2"/>
    <w:rsid w:val="00E04CD4"/>
    <w:rsid w:val="00E10196"/>
    <w:rsid w:val="00E16C95"/>
    <w:rsid w:val="00E20BA5"/>
    <w:rsid w:val="00E224C4"/>
    <w:rsid w:val="00E240EA"/>
    <w:rsid w:val="00E27EBF"/>
    <w:rsid w:val="00E478BE"/>
    <w:rsid w:val="00E52F88"/>
    <w:rsid w:val="00E66801"/>
    <w:rsid w:val="00E678B0"/>
    <w:rsid w:val="00E717A0"/>
    <w:rsid w:val="00E71DEF"/>
    <w:rsid w:val="00E7315E"/>
    <w:rsid w:val="00E76760"/>
    <w:rsid w:val="00E7750D"/>
    <w:rsid w:val="00E80449"/>
    <w:rsid w:val="00E80A45"/>
    <w:rsid w:val="00E81254"/>
    <w:rsid w:val="00E8275D"/>
    <w:rsid w:val="00E8672F"/>
    <w:rsid w:val="00E92FB2"/>
    <w:rsid w:val="00EA7526"/>
    <w:rsid w:val="00EB1F61"/>
    <w:rsid w:val="00EB4328"/>
    <w:rsid w:val="00EB5EDF"/>
    <w:rsid w:val="00EC0D46"/>
    <w:rsid w:val="00ED4537"/>
    <w:rsid w:val="00ED7AC0"/>
    <w:rsid w:val="00EE7F4B"/>
    <w:rsid w:val="00EF052C"/>
    <w:rsid w:val="00F01754"/>
    <w:rsid w:val="00F024F0"/>
    <w:rsid w:val="00F06301"/>
    <w:rsid w:val="00F07F6A"/>
    <w:rsid w:val="00F1539C"/>
    <w:rsid w:val="00F2197C"/>
    <w:rsid w:val="00F247CC"/>
    <w:rsid w:val="00F265C4"/>
    <w:rsid w:val="00F33A6E"/>
    <w:rsid w:val="00F34B71"/>
    <w:rsid w:val="00F47CC8"/>
    <w:rsid w:val="00F5293E"/>
    <w:rsid w:val="00F53B6F"/>
    <w:rsid w:val="00F65A3E"/>
    <w:rsid w:val="00F72D80"/>
    <w:rsid w:val="00F8134C"/>
    <w:rsid w:val="00F84F75"/>
    <w:rsid w:val="00F851A0"/>
    <w:rsid w:val="00F85A51"/>
    <w:rsid w:val="00F86AE5"/>
    <w:rsid w:val="00F907FE"/>
    <w:rsid w:val="00F935FB"/>
    <w:rsid w:val="00FA10E9"/>
    <w:rsid w:val="00FA223B"/>
    <w:rsid w:val="00FA22D8"/>
    <w:rsid w:val="00FA6C2D"/>
    <w:rsid w:val="00FA7194"/>
    <w:rsid w:val="00FB1884"/>
    <w:rsid w:val="00FB70C8"/>
    <w:rsid w:val="00FC363B"/>
    <w:rsid w:val="00FC3FB3"/>
    <w:rsid w:val="00FC6050"/>
    <w:rsid w:val="00FC6200"/>
    <w:rsid w:val="00FC693F"/>
    <w:rsid w:val="00FC723C"/>
    <w:rsid w:val="00FD1DF3"/>
    <w:rsid w:val="00FD2F6D"/>
    <w:rsid w:val="00FD7016"/>
    <w:rsid w:val="00FE0C8C"/>
    <w:rsid w:val="00FE5CFF"/>
    <w:rsid w:val="00FF4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5CCBFD6"/>
  <w14:defaultImageDpi w14:val="300"/>
  <w15:docId w15:val="{218CF281-4C9B-45FE-9483-576FDAB4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F86A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6AE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F4D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39447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F1EA2"/>
    <w:rPr>
      <w:color w:val="800080" w:themeColor="followedHyperlink"/>
      <w:u w:val="single"/>
    </w:rPr>
  </w:style>
  <w:style w:type="table" w:styleId="GridTable2-Accent1">
    <w:name w:val="Grid Table 2 Accent 1"/>
    <w:basedOn w:val="TableNormal"/>
    <w:uiPriority w:val="47"/>
    <w:rsid w:val="000405AB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friends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localhost/phpmyadm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code.visualstudio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localhost/hello.php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yllogossystems.com" TargetMode="External"/><Relationship Id="rId2" Type="http://schemas.openxmlformats.org/officeDocument/2006/relationships/image" Target="media/image12.jpeg"/><Relationship Id="rId1" Type="http://schemas.openxmlformats.org/officeDocument/2006/relationships/hyperlink" Target="https://syllogossystem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14</Pages>
  <Words>1550</Words>
  <Characters>8837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10367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Prabhat Kumar</cp:lastModifiedBy>
  <cp:revision>589</cp:revision>
  <cp:lastPrinted>2025-08-01T15:57:00Z</cp:lastPrinted>
  <dcterms:created xsi:type="dcterms:W3CDTF">2013-12-23T23:15:00Z</dcterms:created>
  <dcterms:modified xsi:type="dcterms:W3CDTF">2025-09-07T15:46:00Z</dcterms:modified>
  <cp:category/>
</cp:coreProperties>
</file>